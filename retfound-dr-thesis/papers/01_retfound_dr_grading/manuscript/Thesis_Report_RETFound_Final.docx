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000000"/>
          <w:sz w:val="32"/>
        </w:rPr>
        <w:t>Enhancing RETFound for Diabetic Retinopathy Grading:</w:t>
        <w:br/>
        <w:t>Baseline vs Clinically Adapted Fine-Tuning</w:t>
      </w:r>
    </w:p>
    <w:p>
      <w:pPr>
        <w:jc w:val="center"/>
      </w:pPr>
      <w:r>
        <w:rPr>
          <w:rFonts w:ascii="Times New Roman" w:hAnsi="Times New Roman" w:eastAsia="Times New Roman"/>
          <w:b w:val="0"/>
          <w:i/>
          <w:color w:val="000000"/>
          <w:sz w:val="24"/>
        </w:rPr>
        <w:t>Thesis Experimental Report</w:t>
      </w:r>
    </w:p>
    <w:p/>
    <w:p>
      <w:pPr>
        <w:pStyle w:val="Heading1"/>
        <w:jc w:val="left"/>
      </w:pPr>
      <w:r>
        <w:rPr>
          <w:rFonts w:ascii="Times New Roman" w:hAnsi="Times New Roman" w:eastAsia="Times New Roman"/>
          <w:b/>
          <w:i w:val="0"/>
          <w:sz w:val="32"/>
          <w:color w:val="000000"/>
        </w:rPr>
        <w:t>Abstract</w:t>
      </w:r>
    </w:p>
    <w:p>
      <w:pPr>
        <w:spacing w:after="160"/>
        <w:ind w:firstLine="432"/>
        <w:jc w:val="both"/>
      </w:pPr>
      <w:r>
        <w:rPr>
          <w:rFonts w:ascii="Times New Roman" w:hAnsi="Times New Roman" w:eastAsia="Times New Roman"/>
          <w:b w:val="0"/>
          <w:i w:val="0"/>
          <w:color w:val="000000"/>
          <w:sz w:val="24"/>
        </w:rPr>
        <w:t xml:space="preserve">We compare </w:t>
      </w:r>
      <w:r>
        <w:rPr>
          <w:rFonts w:ascii="Times New Roman" w:hAnsi="Times New Roman" w:eastAsia="Times New Roman"/>
          <w:b/>
          <w:i w:val="0"/>
          <w:color w:val="000000"/>
          <w:sz w:val="24"/>
        </w:rPr>
        <w:t>RETFound Baseline</w:t>
      </w:r>
      <w:r>
        <w:rPr>
          <w:rFonts w:ascii="Times New Roman" w:hAnsi="Times New Roman" w:eastAsia="Times New Roman"/>
          <w:b w:val="0"/>
          <w:i w:val="0"/>
          <w:color w:val="000000"/>
          <w:sz w:val="24"/>
        </w:rPr>
        <w:t xml:space="preserve"> (full fine-tuning with cross-entropy) and </w:t>
      </w:r>
      <w:r>
        <w:rPr>
          <w:rFonts w:ascii="Times New Roman" w:hAnsi="Times New Roman" w:eastAsia="Times New Roman"/>
          <w:b/>
          <w:i w:val="0"/>
          <w:color w:val="000000"/>
          <w:sz w:val="24"/>
        </w:rPr>
        <w:t>Enhanced RETFound</w:t>
      </w:r>
      <w:r>
        <w:rPr>
          <w:rFonts w:ascii="Times New Roman" w:hAnsi="Times New Roman" w:eastAsia="Times New Roman"/>
          <w:b w:val="0"/>
          <w:i w:val="0"/>
          <w:color w:val="000000"/>
          <w:sz w:val="24"/>
        </w:rPr>
        <w:t xml:space="preserve"> (LoRA, multi-scale fusion, and focal/ordinal/referable losses) for five-class diabetic retinopathy (DR) grading. On APTOS 2019 (test N = 550), Enhanced RETFound slightly improved quadratic weighted kappa (QWK 0.893 vs 0.888) and referable AUROC (0.987 vs 0.981), while the baseline retained higher accuracy (0.831 vs 0.811). On external Messidor-2, Enhanced RETFound improved QWK (0.505 vs 0.488) and referable AUROC (0.778 vs 0.725). Ablation A2 (LoRA + multi-scale + focal) achieved the best APTOS QWK (0.895). Overall, Enhanced RETFound is comparable in-domain and stronger under external shift for ordinal/screening metrics.</w:t>
      </w:r>
    </w:p>
    <w:p>
      <w:pPr>
        <w:pStyle w:val="Heading1"/>
        <w:jc w:val="left"/>
      </w:pPr>
      <w:r>
        <w:rPr>
          <w:rFonts w:ascii="Times New Roman" w:hAnsi="Times New Roman" w:eastAsia="Times New Roman"/>
          <w:b/>
          <w:i w:val="0"/>
          <w:sz w:val="32"/>
          <w:color w:val="000000"/>
        </w:rPr>
        <w:t>1. Introduction</w:t>
      </w:r>
    </w:p>
    <w:p>
      <w:pPr>
        <w:spacing w:after="160"/>
        <w:ind w:firstLine="432"/>
        <w:jc w:val="both"/>
      </w:pPr>
      <w:r>
        <w:rPr>
          <w:rFonts w:ascii="Times New Roman" w:hAnsi="Times New Roman" w:eastAsia="Times New Roman"/>
          <w:b w:val="0"/>
          <w:i w:val="0"/>
          <w:color w:val="000000"/>
          <w:sz w:val="24"/>
        </w:rPr>
        <w:t>Diabetic retinopathy is a microvascular complication of diabetes and a major cause of preventable vision loss worldwide. Population screening relies on grading colour fundus photographs according to clinical severity scales such as the International Clinical Diabetic Retinopathy (ICDR) system, which orders disease from absent (grade 0) through mild, moderate, and severe non-proliferative disease to proliferative DR (grade 4). Because grading is labour-intensive and subject to inter-observer variability, deep learning has been widely explored for automated DR detection and staging.</w:t>
      </w:r>
    </w:p>
    <w:p>
      <w:pPr>
        <w:spacing w:after="160"/>
        <w:ind w:firstLine="432"/>
        <w:jc w:val="both"/>
      </w:pPr>
      <w:r>
        <w:rPr>
          <w:rFonts w:ascii="Times New Roman" w:hAnsi="Times New Roman" w:eastAsia="Times New Roman"/>
          <w:b w:val="0"/>
          <w:i w:val="0"/>
          <w:color w:val="000000"/>
          <w:sz w:val="24"/>
        </w:rPr>
        <w:t xml:space="preserve">Early systems were typically trained from scratch or from ImageNet-initialised convolutional networks on large labelled fundus corpora. More recently, foundation models pretrained with self-supervised learning on massive unlabelled medical image collections have emerged as a stronger starting point for downstream clinical tasks. </w:t>
      </w:r>
      <w:r>
        <w:rPr>
          <w:rFonts w:ascii="Times New Roman" w:hAnsi="Times New Roman" w:eastAsia="Times New Roman"/>
          <w:b/>
          <w:i w:val="0"/>
          <w:color w:val="000000"/>
          <w:sz w:val="24"/>
        </w:rPr>
        <w:t>RETFound</w:t>
      </w:r>
      <w:r>
        <w:rPr>
          <w:rFonts w:ascii="Times New Roman" w:hAnsi="Times New Roman" w:eastAsia="Times New Roman"/>
          <w:b w:val="0"/>
          <w:i w:val="0"/>
          <w:color w:val="000000"/>
          <w:sz w:val="24"/>
        </w:rPr>
        <w:t xml:space="preserve"> is a retinal foundation model based on a Vision Transformer pretrained with masked autoencoding on approximately 1.6 million fundus and OCT images, and has demonstrated strong transfer to ocular and systemic prediction tasks with limited labels.</w:t>
      </w:r>
    </w:p>
    <w:p>
      <w:pPr>
        <w:spacing w:after="160"/>
        <w:ind w:firstLine="432"/>
        <w:jc w:val="both"/>
      </w:pPr>
      <w:r>
        <w:rPr>
          <w:rFonts w:ascii="Times New Roman" w:hAnsi="Times New Roman" w:eastAsia="Times New Roman"/>
          <w:b w:val="0"/>
          <w:i w:val="0"/>
          <w:color w:val="000000"/>
          <w:sz w:val="24"/>
        </w:rPr>
        <w:t>Despite this progress, adapting RETFound to DR severity grading still raises open questions. Standard full fine-tuning with flat cross-entropy treats grades as unordered classes and may under-emphasise rare mild/severe cases and ordinal structure. Parameter-efficient fine-tuning methods such as LoRA, multi-scale feature aggregation, and imbalance-/ordinal-aware losses (e.g., focal loss and CORAL-style ordinal regression) offer a more clinically aligned adaptation recipe. In addition, strong in-domain scores on a single public dataset (e.g., APTOS 2019) do not guarantee robustness under camera and population shift, motivating external evaluation on Messidor-2.</w:t>
      </w:r>
    </w:p>
    <w:p>
      <w:pPr>
        <w:spacing w:after="160"/>
        <w:ind w:firstLine="432"/>
        <w:jc w:val="both"/>
      </w:pPr>
      <w:r>
        <w:rPr>
          <w:rFonts w:ascii="Times New Roman" w:hAnsi="Times New Roman" w:eastAsia="Times New Roman"/>
          <w:b w:val="0"/>
          <w:i w:val="0"/>
          <w:color w:val="000000"/>
          <w:sz w:val="24"/>
        </w:rPr>
      </w:r>
      <w:r>
        <w:rPr>
          <w:rFonts w:ascii="Times New Roman" w:hAnsi="Times New Roman" w:eastAsia="Times New Roman"/>
          <w:b/>
          <w:i w:val="0"/>
          <w:color w:val="000000"/>
          <w:sz w:val="24"/>
        </w:rPr>
        <w:t>Objective.</w:t>
      </w:r>
      <w:r>
        <w:rPr>
          <w:rFonts w:ascii="Times New Roman" w:hAnsi="Times New Roman" w:eastAsia="Times New Roman"/>
          <w:b w:val="0"/>
          <w:i w:val="0"/>
          <w:color w:val="000000"/>
          <w:sz w:val="24"/>
        </w:rPr>
        <w:t xml:space="preserve"> This study compares RETFound Baseline against an Enhanced RETFound adaptation for five-class DR grading, with ablations and Messidor-2 external testing, and reports both accuracy-based and ordinal/screening metrics (notably QWK).</w:t>
      </w:r>
    </w:p>
    <w:p>
      <w:pPr>
        <w:pStyle w:val="Heading1"/>
        <w:jc w:val="left"/>
      </w:pPr>
      <w:r>
        <w:rPr>
          <w:rFonts w:ascii="Times New Roman" w:hAnsi="Times New Roman" w:eastAsia="Times New Roman"/>
          <w:b/>
          <w:i w:val="0"/>
          <w:sz w:val="32"/>
          <w:color w:val="000000"/>
        </w:rPr>
        <w:t>2. Materials and Method</w:t>
      </w:r>
    </w:p>
    <w:p>
      <w:pPr>
        <w:pStyle w:val="Heading2"/>
        <w:jc w:val="left"/>
      </w:pPr>
      <w:r>
        <w:rPr>
          <w:rFonts w:ascii="Times New Roman" w:hAnsi="Times New Roman" w:eastAsia="Times New Roman"/>
          <w:b/>
          <w:i w:val="0"/>
          <w:sz w:val="26"/>
          <w:color w:val="000000"/>
        </w:rPr>
        <w:t>2.1 Dataset Description</w:t>
      </w:r>
    </w:p>
    <w:p>
      <w:pPr>
        <w:spacing w:after="160"/>
        <w:ind w:firstLine="432"/>
        <w:jc w:val="both"/>
      </w:pPr>
      <w:r>
        <w:rPr>
          <w:rFonts w:ascii="Times New Roman" w:hAnsi="Times New Roman" w:eastAsia="Times New Roman"/>
          <w:b w:val="0"/>
          <w:i w:val="0"/>
          <w:color w:val="000000"/>
          <w:sz w:val="24"/>
        </w:rPr>
      </w:r>
      <w:r>
        <w:rPr>
          <w:rFonts w:ascii="Times New Roman" w:hAnsi="Times New Roman" w:eastAsia="Times New Roman"/>
          <w:b/>
          <w:i w:val="0"/>
          <w:color w:val="000000"/>
          <w:sz w:val="24"/>
        </w:rPr>
        <w:t>APTOS 2019 Blindness Detection</w:t>
      </w:r>
      <w:r>
        <w:rPr>
          <w:rFonts w:ascii="Times New Roman" w:hAnsi="Times New Roman" w:eastAsia="Times New Roman"/>
          <w:b w:val="0"/>
          <w:i w:val="0"/>
          <w:color w:val="000000"/>
          <w:sz w:val="24"/>
        </w:rPr>
        <w:t xml:space="preserve"> provides labelled macular-centred fundus photographs collected in clinical settings in India. Each image is annotated with an ICDR-aligned severity grade from 0 to 4. The dataset is publicly known for class imbalance (no-DR and moderate grades dominate; mild and severe grades are scarce), which makes macro-averaged and ordinal metrics especially informative. We used a stratified 70%/15%/15% train/validation/test split fixed in advance (test N = 550). Images were resized to 224×224, normalised with ImageNet statistics, and lightly augmented during training (flips, small rotations, mild colour jitter).</w:t>
      </w:r>
    </w:p>
    <w:p>
      <w:pPr>
        <w:spacing w:after="160"/>
        <w:ind w:firstLine="432"/>
        <w:jc w:val="both"/>
      </w:pPr>
      <w:r>
        <w:rPr>
          <w:rFonts w:ascii="Times New Roman" w:hAnsi="Times New Roman" w:eastAsia="Times New Roman"/>
          <w:b w:val="0"/>
          <w:i w:val="0"/>
          <w:color w:val="000000"/>
          <w:sz w:val="24"/>
        </w:rPr>
      </w:r>
      <w:r>
        <w:rPr>
          <w:rFonts w:ascii="Times New Roman" w:hAnsi="Times New Roman" w:eastAsia="Times New Roman"/>
          <w:b/>
          <w:i w:val="0"/>
          <w:color w:val="000000"/>
          <w:sz w:val="24"/>
        </w:rPr>
        <w:t>Messidor-2</w:t>
      </w:r>
      <w:r>
        <w:rPr>
          <w:rFonts w:ascii="Times New Roman" w:hAnsi="Times New Roman" w:eastAsia="Times New Roman"/>
          <w:b w:val="0"/>
          <w:i w:val="0"/>
          <w:color w:val="000000"/>
          <w:sz w:val="24"/>
        </w:rPr>
        <w:t xml:space="preserve"> is used strictly as an </w:t>
      </w:r>
      <w:r>
        <w:rPr>
          <w:rFonts w:ascii="Times New Roman" w:hAnsi="Times New Roman" w:eastAsia="Times New Roman"/>
          <w:b/>
          <w:i w:val="0"/>
          <w:color w:val="000000"/>
          <w:sz w:val="24"/>
        </w:rPr>
        <w:t>external test set</w:t>
      </w:r>
      <w:r>
        <w:rPr>
          <w:rFonts w:ascii="Times New Roman" w:hAnsi="Times New Roman" w:eastAsia="Times New Roman"/>
          <w:b w:val="0"/>
          <w:i w:val="0"/>
          <w:color w:val="000000"/>
          <w:sz w:val="24"/>
        </w:rPr>
        <w:t xml:space="preserve"> (no fine-tuning). It contains fundus examinations acquired under different devices and protocols from APTOS, and therefore probes domain generalisation. We evaluate five-class grading and a clinically actionable binary endpoint: </w:t>
      </w:r>
      <w:r>
        <w:rPr>
          <w:rFonts w:ascii="Times New Roman" w:hAnsi="Times New Roman" w:eastAsia="Times New Roman"/>
          <w:b/>
          <w:i w:val="0"/>
          <w:color w:val="000000"/>
          <w:sz w:val="24"/>
        </w:rPr>
        <w:t>referable DR</w:t>
      </w:r>
      <w:r>
        <w:rPr>
          <w:rFonts w:ascii="Times New Roman" w:hAnsi="Times New Roman" w:eastAsia="Times New Roman"/>
          <w:b w:val="0"/>
          <w:i w:val="0"/>
          <w:color w:val="000000"/>
          <w:sz w:val="24"/>
        </w:rPr>
        <w:t>, defined as grade ≥ 2 (moderate or worse), consistent with common screening practice.</w:t>
      </w:r>
    </w:p>
    <w:p>
      <w:pPr>
        <w:pStyle w:val="Heading2"/>
        <w:jc w:val="left"/>
      </w:pPr>
      <w:r>
        <w:rPr>
          <w:rFonts w:ascii="Times New Roman" w:hAnsi="Times New Roman" w:eastAsia="Times New Roman"/>
          <w:b/>
          <w:i w:val="0"/>
          <w:sz w:val="26"/>
          <w:color w:val="000000"/>
        </w:rPr>
        <w:t>2.2 The Frameworks for Comparison</w:t>
      </w:r>
    </w:p>
    <w:p>
      <w:pPr>
        <w:spacing w:after="160"/>
        <w:ind w:firstLine="432"/>
        <w:jc w:val="both"/>
      </w:pPr>
      <w:r>
        <w:rPr>
          <w:rFonts w:ascii="Times New Roman" w:hAnsi="Times New Roman" w:eastAsia="Times New Roman"/>
          <w:b w:val="0"/>
          <w:i w:val="0"/>
          <w:color w:val="000000"/>
          <w:sz w:val="24"/>
        </w:rPr>
        <w:t>Two main frameworks share the same RETFound ViT-Large/16 colour-fundus pretrained backbone and the same APTOS split and preprocessing pipeline.</w:t>
      </w:r>
    </w:p>
    <w:p>
      <w:pPr>
        <w:spacing w:after="160"/>
        <w:ind w:firstLine="432"/>
        <w:jc w:val="both"/>
      </w:pPr>
      <w:r>
        <w:rPr>
          <w:rFonts w:ascii="Times New Roman" w:hAnsi="Times New Roman" w:eastAsia="Times New Roman"/>
          <w:b w:val="0"/>
          <w:i w:val="0"/>
          <w:color w:val="000000"/>
          <w:sz w:val="24"/>
        </w:rPr>
      </w:r>
      <w:r>
        <w:rPr>
          <w:rFonts w:ascii="Times New Roman" w:hAnsi="Times New Roman" w:eastAsia="Times New Roman"/>
          <w:b/>
          <w:i w:val="0"/>
          <w:color w:val="000000"/>
          <w:sz w:val="24"/>
        </w:rPr>
        <w:t>RETFound Baseline.</w:t>
      </w:r>
      <w:r>
        <w:rPr>
          <w:rFonts w:ascii="Times New Roman" w:hAnsi="Times New Roman" w:eastAsia="Times New Roman"/>
          <w:b w:val="0"/>
          <w:i w:val="0"/>
          <w:color w:val="000000"/>
          <w:sz w:val="24"/>
        </w:rPr>
        <w:t xml:space="preserve"> The entire encoder is fully fine-tuned with a linear classification head and weighted cross-entropy. This matches the conventional transfer-learning recipe for foundation-model adaptation and serves as a strong reference.</w:t>
      </w:r>
    </w:p>
    <w:p>
      <w:pPr>
        <w:spacing w:after="160"/>
        <w:ind w:firstLine="432"/>
        <w:jc w:val="both"/>
      </w:pPr>
      <w:r>
        <w:rPr>
          <w:rFonts w:ascii="Times New Roman" w:hAnsi="Times New Roman" w:eastAsia="Times New Roman"/>
          <w:b w:val="0"/>
          <w:i w:val="0"/>
          <w:color w:val="000000"/>
          <w:sz w:val="24"/>
        </w:rPr>
      </w:r>
      <w:r>
        <w:rPr>
          <w:rFonts w:ascii="Times New Roman" w:hAnsi="Times New Roman" w:eastAsia="Times New Roman"/>
          <w:b/>
          <w:i w:val="0"/>
          <w:color w:val="000000"/>
          <w:sz w:val="24"/>
        </w:rPr>
        <w:t>Enhanced RETFound.</w:t>
      </w:r>
      <w:r>
        <w:rPr>
          <w:rFonts w:ascii="Times New Roman" w:hAnsi="Times New Roman" w:eastAsia="Times New Roman"/>
          <w:b w:val="0"/>
          <w:i w:val="0"/>
          <w:color w:val="000000"/>
          <w:sz w:val="24"/>
        </w:rPr>
        <w:t xml:space="preserve"> To reduce catastrophic forgetting and focus learning on DR-relevant adaptation, the backbone is largely frozen and updated through </w:t>
      </w:r>
      <w:r>
        <w:rPr>
          <w:rFonts w:ascii="Times New Roman" w:hAnsi="Times New Roman" w:eastAsia="Times New Roman"/>
          <w:b/>
          <w:i w:val="0"/>
          <w:color w:val="000000"/>
          <w:sz w:val="24"/>
        </w:rPr>
        <w:t>LoRA</w:t>
      </w:r>
      <w:r>
        <w:rPr>
          <w:rFonts w:ascii="Times New Roman" w:hAnsi="Times New Roman" w:eastAsia="Times New Roman"/>
          <w:b w:val="0"/>
          <w:i w:val="0"/>
          <w:color w:val="000000"/>
          <w:sz w:val="24"/>
        </w:rPr>
        <w:t xml:space="preserve"> adapters on attention qkv projections (approximately 1.3% trainable parameters). Features are taken from multiple transformer depths (blocks 7, 15, and 23) and fused before classification, capturing both local lesion cues and global severity context. Training optimises a combination of </w:t>
      </w:r>
      <w:r>
        <w:rPr>
          <w:rFonts w:ascii="Times New Roman" w:hAnsi="Times New Roman" w:eastAsia="Times New Roman"/>
          <w:b/>
          <w:i w:val="0"/>
          <w:color w:val="000000"/>
          <w:sz w:val="24"/>
        </w:rPr>
        <w:t>focal loss</w:t>
      </w:r>
      <w:r>
        <w:rPr>
          <w:rFonts w:ascii="Times New Roman" w:hAnsi="Times New Roman" w:eastAsia="Times New Roman"/>
          <w:b w:val="0"/>
          <w:i w:val="0"/>
          <w:color w:val="000000"/>
          <w:sz w:val="24"/>
        </w:rPr>
        <w:t xml:space="preserve"> for hard/rare classes, </w:t>
      </w:r>
      <w:r>
        <w:rPr>
          <w:rFonts w:ascii="Times New Roman" w:hAnsi="Times New Roman" w:eastAsia="Times New Roman"/>
          <w:b/>
          <w:i w:val="0"/>
          <w:color w:val="000000"/>
          <w:sz w:val="24"/>
        </w:rPr>
        <w:t>CORAL ordinal loss</w:t>
      </w:r>
      <w:r>
        <w:rPr>
          <w:rFonts w:ascii="Times New Roman" w:hAnsi="Times New Roman" w:eastAsia="Times New Roman"/>
          <w:b w:val="0"/>
          <w:i w:val="0"/>
          <w:color w:val="000000"/>
          <w:sz w:val="24"/>
        </w:rPr>
        <w:t xml:space="preserve"> for ordered severity, and a binary </w:t>
      </w:r>
      <w:r>
        <w:rPr>
          <w:rFonts w:ascii="Times New Roman" w:hAnsi="Times New Roman" w:eastAsia="Times New Roman"/>
          <w:b/>
          <w:i w:val="0"/>
          <w:color w:val="000000"/>
          <w:sz w:val="24"/>
        </w:rPr>
        <w:t>referable-DR</w:t>
      </w:r>
      <w:r>
        <w:rPr>
          <w:rFonts w:ascii="Times New Roman" w:hAnsi="Times New Roman" w:eastAsia="Times New Roman"/>
          <w:b w:val="0"/>
          <w:i w:val="0"/>
          <w:color w:val="000000"/>
          <w:sz w:val="24"/>
        </w:rPr>
        <w:t xml:space="preserve"> auxiliary head. Checkpoints for both frameworks were selected by best validation QWK.</w:t>
      </w:r>
    </w:p>
    <w:p>
      <w:pPr>
        <w:spacing w:after="160"/>
        <w:ind w:firstLine="432"/>
        <w:jc w:val="both"/>
      </w:pPr>
      <w:r>
        <w:rPr>
          <w:rFonts w:ascii="Times New Roman" w:hAnsi="Times New Roman" w:eastAsia="Times New Roman"/>
          <w:b w:val="0"/>
          <w:i w:val="0"/>
          <w:color w:val="000000"/>
          <w:sz w:val="24"/>
        </w:rPr>
      </w:r>
      <w:r>
        <w:rPr>
          <w:rFonts w:ascii="Times New Roman" w:hAnsi="Times New Roman" w:eastAsia="Times New Roman"/>
          <w:b/>
          <w:i w:val="0"/>
          <w:color w:val="000000"/>
          <w:sz w:val="24"/>
        </w:rPr>
        <w:t>Ablations (A1–A3).</w:t>
      </w:r>
      <w:r>
        <w:rPr>
          <w:rFonts w:ascii="Times New Roman" w:hAnsi="Times New Roman" w:eastAsia="Times New Roman"/>
          <w:b w:val="0"/>
          <w:i w:val="0"/>
          <w:color w:val="000000"/>
          <w:sz w:val="24"/>
        </w:rPr>
        <w:t xml:space="preserve"> To isolate contributions, we trained three Enhanced variants for 15 epochs on the same split: </w:t>
      </w:r>
      <w:r>
        <w:rPr>
          <w:rFonts w:ascii="Times New Roman" w:hAnsi="Times New Roman" w:eastAsia="Times New Roman"/>
          <w:b/>
          <w:i w:val="0"/>
          <w:color w:val="000000"/>
          <w:sz w:val="24"/>
        </w:rPr>
        <w:t>A1</w:t>
      </w:r>
      <w:r>
        <w:rPr>
          <w:rFonts w:ascii="Times New Roman" w:hAnsi="Times New Roman" w:eastAsia="Times New Roman"/>
          <w:b w:val="0"/>
          <w:i w:val="0"/>
          <w:color w:val="000000"/>
          <w:sz w:val="24"/>
        </w:rPr>
        <w:t xml:space="preserve"> LoRA + late features + focal; </w:t>
      </w:r>
      <w:r>
        <w:rPr>
          <w:rFonts w:ascii="Times New Roman" w:hAnsi="Times New Roman" w:eastAsia="Times New Roman"/>
          <w:b/>
          <w:i w:val="0"/>
          <w:color w:val="000000"/>
          <w:sz w:val="24"/>
        </w:rPr>
        <w:t>A2</w:t>
      </w:r>
      <w:r>
        <w:rPr>
          <w:rFonts w:ascii="Times New Roman" w:hAnsi="Times New Roman" w:eastAsia="Times New Roman"/>
          <w:b w:val="0"/>
          <w:i w:val="0"/>
          <w:color w:val="000000"/>
          <w:sz w:val="24"/>
        </w:rPr>
        <w:t xml:space="preserve"> A1 + multi-scale fusion; </w:t>
      </w:r>
      <w:r>
        <w:rPr>
          <w:rFonts w:ascii="Times New Roman" w:hAnsi="Times New Roman" w:eastAsia="Times New Roman"/>
          <w:b/>
          <w:i w:val="0"/>
          <w:color w:val="000000"/>
          <w:sz w:val="24"/>
        </w:rPr>
        <w:t>A3</w:t>
      </w:r>
      <w:r>
        <w:rPr>
          <w:rFonts w:ascii="Times New Roman" w:hAnsi="Times New Roman" w:eastAsia="Times New Roman"/>
          <w:b w:val="0"/>
          <w:i w:val="0"/>
          <w:color w:val="000000"/>
          <w:sz w:val="24"/>
        </w:rPr>
        <w:t xml:space="preserve"> A2 + ordinal + referable auxiliaries.</w:t>
      </w:r>
    </w:p>
    <w:p>
      <w:pPr>
        <w:spacing w:after="160"/>
        <w:ind w:firstLine="432"/>
        <w:jc w:val="both"/>
      </w:pPr>
      <w:r>
        <w:rPr>
          <w:rFonts w:ascii="Times New Roman" w:hAnsi="Times New Roman" w:eastAsia="Times New Roman"/>
          <w:b w:val="0"/>
          <w:i w:val="0"/>
          <w:color w:val="000000"/>
          <w:sz w:val="24"/>
        </w:rPr>
      </w:r>
      <w:r>
        <w:rPr>
          <w:rFonts w:ascii="Times New Roman" w:hAnsi="Times New Roman" w:eastAsia="Times New Roman"/>
          <w:b/>
          <w:i w:val="0"/>
          <w:color w:val="000000"/>
          <w:sz w:val="24"/>
        </w:rPr>
        <w:t>Evaluation.</w:t>
      </w:r>
      <w:r>
        <w:rPr>
          <w:rFonts w:ascii="Times New Roman" w:hAnsi="Times New Roman" w:eastAsia="Times New Roman"/>
          <w:b w:val="0"/>
          <w:i w:val="0"/>
          <w:color w:val="000000"/>
          <w:sz w:val="24"/>
        </w:rPr>
        <w:t xml:space="preserve"> We report accuracy, macro-F1, QWK, referable accuracy/AUROC, confusion matrices, and ROC curves. Primary interpretation emphasises QWK for grading agreement and referable AUROC for screening utility.</w:t>
      </w:r>
    </w:p>
    <w:p>
      <w:pPr>
        <w:pStyle w:val="Heading1"/>
        <w:jc w:val="left"/>
      </w:pPr>
      <w:r>
        <w:rPr>
          <w:rFonts w:ascii="Times New Roman" w:hAnsi="Times New Roman" w:eastAsia="Times New Roman"/>
          <w:b/>
          <w:i w:val="0"/>
          <w:sz w:val="32"/>
          <w:color w:val="000000"/>
        </w:rPr>
        <w:t>3. Results</w:t>
      </w:r>
    </w:p>
    <w:p>
      <w:pPr>
        <w:pStyle w:val="Heading2"/>
        <w:jc w:val="left"/>
      </w:pPr>
      <w:r>
        <w:rPr>
          <w:rFonts w:ascii="Times New Roman" w:hAnsi="Times New Roman" w:eastAsia="Times New Roman"/>
          <w:b/>
          <w:i w:val="0"/>
          <w:sz w:val="26"/>
          <w:color w:val="000000"/>
        </w:rPr>
        <w:t>3.1 Main comparison on APTOS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D9E2F3" w:val="clear"/>
          </w:tcPr>
          <w:p>
            <w:r/>
            <w:r>
              <w:rPr>
                <w:rFonts w:ascii="Times New Roman" w:hAnsi="Times New Roman" w:eastAsia="Times New Roman"/>
                <w:b/>
                <w:i w:val="0"/>
                <w:color w:val="000000"/>
                <w:sz w:val="18"/>
              </w:rPr>
              <w:t>Model</w:t>
            </w:r>
          </w:p>
        </w:tc>
        <w:tc>
          <w:tcPr>
            <w:tcW w:type="dxa" w:w="1337"/>
            <w:shd w:fill="D9E2F3" w:val="clear"/>
          </w:tcPr>
          <w:p>
            <w:r/>
            <w:r>
              <w:rPr>
                <w:rFonts w:ascii="Times New Roman" w:hAnsi="Times New Roman" w:eastAsia="Times New Roman"/>
                <w:b/>
                <w:i w:val="0"/>
                <w:color w:val="000000"/>
                <w:sz w:val="18"/>
              </w:rPr>
              <w:t>Set</w:t>
            </w:r>
          </w:p>
        </w:tc>
        <w:tc>
          <w:tcPr>
            <w:tcW w:type="dxa" w:w="1337"/>
            <w:shd w:fill="D9E2F3" w:val="clear"/>
          </w:tcPr>
          <w:p>
            <w:r/>
            <w:r>
              <w:rPr>
                <w:rFonts w:ascii="Times New Roman" w:hAnsi="Times New Roman" w:eastAsia="Times New Roman"/>
                <w:b/>
                <w:i w:val="0"/>
                <w:color w:val="000000"/>
                <w:sz w:val="18"/>
              </w:rPr>
              <w:t>Acc</w:t>
            </w:r>
          </w:p>
        </w:tc>
        <w:tc>
          <w:tcPr>
            <w:tcW w:type="dxa" w:w="1337"/>
            <w:shd w:fill="D9E2F3" w:val="clear"/>
          </w:tcPr>
          <w:p>
            <w:r/>
            <w:r>
              <w:rPr>
                <w:rFonts w:ascii="Times New Roman" w:hAnsi="Times New Roman" w:eastAsia="Times New Roman"/>
                <w:b/>
                <w:i w:val="0"/>
                <w:color w:val="000000"/>
                <w:sz w:val="18"/>
              </w:rPr>
              <w:t>Macro-F1</w:t>
            </w:r>
          </w:p>
        </w:tc>
        <w:tc>
          <w:tcPr>
            <w:tcW w:type="dxa" w:w="1337"/>
            <w:shd w:fill="D9E2F3" w:val="clear"/>
          </w:tcPr>
          <w:p>
            <w:r/>
            <w:r>
              <w:rPr>
                <w:rFonts w:ascii="Times New Roman" w:hAnsi="Times New Roman" w:eastAsia="Times New Roman"/>
                <w:b/>
                <w:i w:val="0"/>
                <w:color w:val="000000"/>
                <w:sz w:val="18"/>
              </w:rPr>
              <w:t>QWK</w:t>
            </w:r>
          </w:p>
        </w:tc>
        <w:tc>
          <w:tcPr>
            <w:tcW w:type="dxa" w:w="1337"/>
            <w:shd w:fill="D9E2F3" w:val="clear"/>
          </w:tcPr>
          <w:p>
            <w:r/>
            <w:r>
              <w:rPr>
                <w:rFonts w:ascii="Times New Roman" w:hAnsi="Times New Roman" w:eastAsia="Times New Roman"/>
                <w:b/>
                <w:i w:val="0"/>
                <w:color w:val="000000"/>
                <w:sz w:val="18"/>
              </w:rPr>
              <w:t>Ref Acc</w:t>
            </w:r>
          </w:p>
        </w:tc>
        <w:tc>
          <w:tcPr>
            <w:tcW w:type="dxa" w:w="1337"/>
            <w:shd w:fill="D9E2F3" w:val="clear"/>
          </w:tcPr>
          <w:p>
            <w:r/>
            <w:r>
              <w:rPr>
                <w:rFonts w:ascii="Times New Roman" w:hAnsi="Times New Roman" w:eastAsia="Times New Roman"/>
                <w:b/>
                <w:i w:val="0"/>
                <w:color w:val="000000"/>
                <w:sz w:val="18"/>
              </w:rPr>
              <w:t>Ref AUROC</w:t>
            </w:r>
          </w:p>
        </w:tc>
      </w:tr>
      <w:tr>
        <w:tc>
          <w:tcPr>
            <w:tcW w:type="dxa" w:w="1337"/>
          </w:tcPr>
          <w:p>
            <w:r/>
            <w:r>
              <w:rPr>
                <w:rFonts w:ascii="Times New Roman" w:hAnsi="Times New Roman" w:eastAsia="Times New Roman"/>
                <w:b w:val="0"/>
                <w:i w:val="0"/>
                <w:color w:val="000000"/>
                <w:sz w:val="18"/>
              </w:rPr>
              <w:t>RETFound Baseline</w:t>
            </w:r>
          </w:p>
        </w:tc>
        <w:tc>
          <w:tcPr>
            <w:tcW w:type="dxa" w:w="1337"/>
          </w:tcPr>
          <w:p>
            <w:r/>
            <w:r>
              <w:rPr>
                <w:rFonts w:ascii="Times New Roman" w:hAnsi="Times New Roman" w:eastAsia="Times New Roman"/>
                <w:b w:val="0"/>
                <w:i w:val="0"/>
                <w:color w:val="000000"/>
                <w:sz w:val="18"/>
              </w:rPr>
              <w:t>APTOS</w:t>
            </w:r>
          </w:p>
        </w:tc>
        <w:tc>
          <w:tcPr>
            <w:tcW w:type="dxa" w:w="1337"/>
          </w:tcPr>
          <w:p>
            <w:r/>
            <w:r>
              <w:rPr>
                <w:rFonts w:ascii="Times New Roman" w:hAnsi="Times New Roman" w:eastAsia="Times New Roman"/>
                <w:b w:val="0"/>
                <w:i w:val="0"/>
                <w:color w:val="000000"/>
                <w:sz w:val="18"/>
              </w:rPr>
              <w:t>0.831</w:t>
            </w:r>
          </w:p>
        </w:tc>
        <w:tc>
          <w:tcPr>
            <w:tcW w:type="dxa" w:w="1337"/>
          </w:tcPr>
          <w:p>
            <w:r/>
            <w:r>
              <w:rPr>
                <w:rFonts w:ascii="Times New Roman" w:hAnsi="Times New Roman" w:eastAsia="Times New Roman"/>
                <w:b w:val="0"/>
                <w:i w:val="0"/>
                <w:color w:val="000000"/>
                <w:sz w:val="18"/>
              </w:rPr>
              <w:t>0.671</w:t>
            </w:r>
          </w:p>
        </w:tc>
        <w:tc>
          <w:tcPr>
            <w:tcW w:type="dxa" w:w="1337"/>
          </w:tcPr>
          <w:p>
            <w:r/>
            <w:r>
              <w:rPr>
                <w:rFonts w:ascii="Times New Roman" w:hAnsi="Times New Roman" w:eastAsia="Times New Roman"/>
                <w:b w:val="0"/>
                <w:i w:val="0"/>
                <w:color w:val="000000"/>
                <w:sz w:val="18"/>
              </w:rPr>
              <w:t>0.888</w:t>
            </w:r>
          </w:p>
        </w:tc>
        <w:tc>
          <w:tcPr>
            <w:tcW w:type="dxa" w:w="1337"/>
          </w:tcPr>
          <w:p>
            <w:r/>
            <w:r>
              <w:rPr>
                <w:rFonts w:ascii="Times New Roman" w:hAnsi="Times New Roman" w:eastAsia="Times New Roman"/>
                <w:b w:val="0"/>
                <w:i w:val="0"/>
                <w:color w:val="000000"/>
                <w:sz w:val="18"/>
              </w:rPr>
              <w:t>0.929</w:t>
            </w:r>
          </w:p>
        </w:tc>
        <w:tc>
          <w:tcPr>
            <w:tcW w:type="dxa" w:w="1337"/>
          </w:tcPr>
          <w:p>
            <w:r/>
            <w:r>
              <w:rPr>
                <w:rFonts w:ascii="Times New Roman" w:hAnsi="Times New Roman" w:eastAsia="Times New Roman"/>
                <w:b w:val="0"/>
                <w:i w:val="0"/>
                <w:color w:val="000000"/>
                <w:sz w:val="18"/>
              </w:rPr>
              <w:t>0.981</w:t>
            </w:r>
          </w:p>
        </w:tc>
      </w:tr>
      <w:tr>
        <w:tc>
          <w:tcPr>
            <w:tcW w:type="dxa" w:w="1337"/>
          </w:tcPr>
          <w:p>
            <w:r/>
            <w:r>
              <w:rPr>
                <w:rFonts w:ascii="Times New Roman" w:hAnsi="Times New Roman" w:eastAsia="Times New Roman"/>
                <w:b w:val="0"/>
                <w:i w:val="0"/>
                <w:color w:val="000000"/>
                <w:sz w:val="18"/>
              </w:rPr>
              <w:t>Enhanced RETFound</w:t>
            </w:r>
          </w:p>
        </w:tc>
        <w:tc>
          <w:tcPr>
            <w:tcW w:type="dxa" w:w="1337"/>
          </w:tcPr>
          <w:p>
            <w:r/>
            <w:r>
              <w:rPr>
                <w:rFonts w:ascii="Times New Roman" w:hAnsi="Times New Roman" w:eastAsia="Times New Roman"/>
                <w:b w:val="0"/>
                <w:i w:val="0"/>
                <w:color w:val="000000"/>
                <w:sz w:val="18"/>
              </w:rPr>
              <w:t>APTOS</w:t>
            </w:r>
          </w:p>
        </w:tc>
        <w:tc>
          <w:tcPr>
            <w:tcW w:type="dxa" w:w="1337"/>
          </w:tcPr>
          <w:p>
            <w:r/>
            <w:r>
              <w:rPr>
                <w:rFonts w:ascii="Times New Roman" w:hAnsi="Times New Roman" w:eastAsia="Times New Roman"/>
                <w:b w:val="0"/>
                <w:i w:val="0"/>
                <w:color w:val="000000"/>
                <w:sz w:val="18"/>
              </w:rPr>
              <w:t>0.811</w:t>
            </w:r>
          </w:p>
        </w:tc>
        <w:tc>
          <w:tcPr>
            <w:tcW w:type="dxa" w:w="1337"/>
          </w:tcPr>
          <w:p>
            <w:r/>
            <w:r>
              <w:rPr>
                <w:rFonts w:ascii="Times New Roman" w:hAnsi="Times New Roman" w:eastAsia="Times New Roman"/>
                <w:b w:val="0"/>
                <w:i w:val="0"/>
                <w:color w:val="000000"/>
                <w:sz w:val="18"/>
              </w:rPr>
              <w:t>0.683</w:t>
            </w:r>
          </w:p>
        </w:tc>
        <w:tc>
          <w:tcPr>
            <w:tcW w:type="dxa" w:w="1337"/>
          </w:tcPr>
          <w:p>
            <w:r/>
            <w:r>
              <w:rPr>
                <w:rFonts w:ascii="Times New Roman" w:hAnsi="Times New Roman" w:eastAsia="Times New Roman"/>
                <w:b w:val="0"/>
                <w:i w:val="0"/>
                <w:color w:val="000000"/>
                <w:sz w:val="18"/>
              </w:rPr>
              <w:t>0.893</w:t>
            </w:r>
          </w:p>
        </w:tc>
        <w:tc>
          <w:tcPr>
            <w:tcW w:type="dxa" w:w="1337"/>
          </w:tcPr>
          <w:p>
            <w:r/>
            <w:r>
              <w:rPr>
                <w:rFonts w:ascii="Times New Roman" w:hAnsi="Times New Roman" w:eastAsia="Times New Roman"/>
                <w:b w:val="0"/>
                <w:i w:val="0"/>
                <w:color w:val="000000"/>
                <w:sz w:val="18"/>
              </w:rPr>
              <w:t>0.935</w:t>
            </w:r>
          </w:p>
        </w:tc>
        <w:tc>
          <w:tcPr>
            <w:tcW w:type="dxa" w:w="1337"/>
          </w:tcPr>
          <w:p>
            <w:r/>
            <w:r>
              <w:rPr>
                <w:rFonts w:ascii="Times New Roman" w:hAnsi="Times New Roman" w:eastAsia="Times New Roman"/>
                <w:b w:val="0"/>
                <w:i w:val="0"/>
                <w:color w:val="000000"/>
                <w:sz w:val="18"/>
              </w:rPr>
              <w:t>0.987</w:t>
            </w:r>
          </w:p>
        </w:tc>
      </w:tr>
      <w:tr>
        <w:tc>
          <w:tcPr>
            <w:tcW w:type="dxa" w:w="1337"/>
          </w:tcPr>
          <w:p>
            <w:r/>
            <w:r>
              <w:rPr>
                <w:rFonts w:ascii="Times New Roman" w:hAnsi="Times New Roman" w:eastAsia="Times New Roman"/>
                <w:b w:val="0"/>
                <w:i w:val="0"/>
                <w:color w:val="000000"/>
                <w:sz w:val="18"/>
              </w:rPr>
              <w:t>RETFound Baseline</w:t>
            </w:r>
          </w:p>
        </w:tc>
        <w:tc>
          <w:tcPr>
            <w:tcW w:type="dxa" w:w="1337"/>
          </w:tcPr>
          <w:p>
            <w:r/>
            <w:r>
              <w:rPr>
                <w:rFonts w:ascii="Times New Roman" w:hAnsi="Times New Roman" w:eastAsia="Times New Roman"/>
                <w:b w:val="0"/>
                <w:i w:val="0"/>
                <w:color w:val="000000"/>
                <w:sz w:val="18"/>
              </w:rPr>
              <w:t>Messidor-2</w:t>
            </w:r>
          </w:p>
        </w:tc>
        <w:tc>
          <w:tcPr>
            <w:tcW w:type="dxa" w:w="1337"/>
          </w:tcPr>
          <w:p>
            <w:r/>
            <w:r>
              <w:rPr>
                <w:rFonts w:ascii="Times New Roman" w:hAnsi="Times New Roman" w:eastAsia="Times New Roman"/>
                <w:b w:val="0"/>
                <w:i w:val="0"/>
                <w:color w:val="000000"/>
                <w:sz w:val="18"/>
              </w:rPr>
              <w:t>0.612</w:t>
            </w:r>
          </w:p>
        </w:tc>
        <w:tc>
          <w:tcPr>
            <w:tcW w:type="dxa" w:w="1337"/>
          </w:tcPr>
          <w:p>
            <w:r/>
            <w:r>
              <w:rPr>
                <w:rFonts w:ascii="Times New Roman" w:hAnsi="Times New Roman" w:eastAsia="Times New Roman"/>
                <w:b w:val="0"/>
                <w:i w:val="0"/>
                <w:color w:val="000000"/>
                <w:sz w:val="18"/>
              </w:rPr>
              <w:t>0.330</w:t>
            </w:r>
          </w:p>
        </w:tc>
        <w:tc>
          <w:tcPr>
            <w:tcW w:type="dxa" w:w="1337"/>
          </w:tcPr>
          <w:p>
            <w:r/>
            <w:r>
              <w:rPr>
                <w:rFonts w:ascii="Times New Roman" w:hAnsi="Times New Roman" w:eastAsia="Times New Roman"/>
                <w:b w:val="0"/>
                <w:i w:val="0"/>
                <w:color w:val="000000"/>
                <w:sz w:val="18"/>
              </w:rPr>
              <w:t>0.488</w:t>
            </w:r>
          </w:p>
        </w:tc>
        <w:tc>
          <w:tcPr>
            <w:tcW w:type="dxa" w:w="1337"/>
          </w:tcPr>
          <w:p>
            <w:r/>
            <w:r>
              <w:rPr>
                <w:rFonts w:ascii="Times New Roman" w:hAnsi="Times New Roman" w:eastAsia="Times New Roman"/>
                <w:b w:val="0"/>
                <w:i w:val="0"/>
                <w:color w:val="000000"/>
                <w:sz w:val="18"/>
              </w:rPr>
              <w:t>0.807</w:t>
            </w:r>
          </w:p>
        </w:tc>
        <w:tc>
          <w:tcPr>
            <w:tcW w:type="dxa" w:w="1337"/>
          </w:tcPr>
          <w:p>
            <w:r/>
            <w:r>
              <w:rPr>
                <w:rFonts w:ascii="Times New Roman" w:hAnsi="Times New Roman" w:eastAsia="Times New Roman"/>
                <w:b w:val="0"/>
                <w:i w:val="0"/>
                <w:color w:val="000000"/>
                <w:sz w:val="18"/>
              </w:rPr>
              <w:t>0.725</w:t>
            </w:r>
          </w:p>
        </w:tc>
      </w:tr>
      <w:tr>
        <w:tc>
          <w:tcPr>
            <w:tcW w:type="dxa" w:w="1337"/>
          </w:tcPr>
          <w:p>
            <w:r/>
            <w:r>
              <w:rPr>
                <w:rFonts w:ascii="Times New Roman" w:hAnsi="Times New Roman" w:eastAsia="Times New Roman"/>
                <w:b w:val="0"/>
                <w:i w:val="0"/>
                <w:color w:val="000000"/>
                <w:sz w:val="18"/>
              </w:rPr>
              <w:t>Enhanced RETFound</w:t>
            </w:r>
          </w:p>
        </w:tc>
        <w:tc>
          <w:tcPr>
            <w:tcW w:type="dxa" w:w="1337"/>
          </w:tcPr>
          <w:p>
            <w:r/>
            <w:r>
              <w:rPr>
                <w:rFonts w:ascii="Times New Roman" w:hAnsi="Times New Roman" w:eastAsia="Times New Roman"/>
                <w:b w:val="0"/>
                <w:i w:val="0"/>
                <w:color w:val="000000"/>
                <w:sz w:val="18"/>
              </w:rPr>
              <w:t>Messidor-2</w:t>
            </w:r>
          </w:p>
        </w:tc>
        <w:tc>
          <w:tcPr>
            <w:tcW w:type="dxa" w:w="1337"/>
          </w:tcPr>
          <w:p>
            <w:r/>
            <w:r>
              <w:rPr>
                <w:rFonts w:ascii="Times New Roman" w:hAnsi="Times New Roman" w:eastAsia="Times New Roman"/>
                <w:b w:val="0"/>
                <w:i w:val="0"/>
                <w:color w:val="000000"/>
                <w:sz w:val="18"/>
              </w:rPr>
              <w:t>0.593</w:t>
            </w:r>
          </w:p>
        </w:tc>
        <w:tc>
          <w:tcPr>
            <w:tcW w:type="dxa" w:w="1337"/>
          </w:tcPr>
          <w:p>
            <w:r/>
            <w:r>
              <w:rPr>
                <w:rFonts w:ascii="Times New Roman" w:hAnsi="Times New Roman" w:eastAsia="Times New Roman"/>
                <w:b w:val="0"/>
                <w:i w:val="0"/>
                <w:color w:val="000000"/>
                <w:sz w:val="18"/>
              </w:rPr>
              <w:t>0.349</w:t>
            </w:r>
          </w:p>
        </w:tc>
        <w:tc>
          <w:tcPr>
            <w:tcW w:type="dxa" w:w="1337"/>
          </w:tcPr>
          <w:p>
            <w:r/>
            <w:r>
              <w:rPr>
                <w:rFonts w:ascii="Times New Roman" w:hAnsi="Times New Roman" w:eastAsia="Times New Roman"/>
                <w:b w:val="0"/>
                <w:i w:val="0"/>
                <w:color w:val="000000"/>
                <w:sz w:val="18"/>
              </w:rPr>
              <w:t>0.505</w:t>
            </w:r>
          </w:p>
        </w:tc>
        <w:tc>
          <w:tcPr>
            <w:tcW w:type="dxa" w:w="1337"/>
          </w:tcPr>
          <w:p>
            <w:r/>
            <w:r>
              <w:rPr>
                <w:rFonts w:ascii="Times New Roman" w:hAnsi="Times New Roman" w:eastAsia="Times New Roman"/>
                <w:b w:val="0"/>
                <w:i w:val="0"/>
                <w:color w:val="000000"/>
                <w:sz w:val="18"/>
              </w:rPr>
              <w:t>0.802</w:t>
            </w:r>
          </w:p>
        </w:tc>
        <w:tc>
          <w:tcPr>
            <w:tcW w:type="dxa" w:w="1337"/>
          </w:tcPr>
          <w:p>
            <w:r/>
            <w:r>
              <w:rPr>
                <w:rFonts w:ascii="Times New Roman" w:hAnsi="Times New Roman" w:eastAsia="Times New Roman"/>
                <w:b w:val="0"/>
                <w:i w:val="0"/>
                <w:color w:val="000000"/>
                <w:sz w:val="18"/>
              </w:rPr>
              <w:t>0.778</w:t>
            </w:r>
          </w:p>
        </w:tc>
      </w:tr>
    </w:tbl>
    <w:p/>
    <w:p>
      <w:pPr>
        <w:spacing w:after="160"/>
        <w:ind w:firstLine="432"/>
        <w:jc w:val="both"/>
      </w:pPr>
      <w:r>
        <w:rPr>
          <w:rFonts w:ascii="Times New Roman" w:hAnsi="Times New Roman" w:eastAsia="Times New Roman"/>
          <w:b w:val="0"/>
          <w:i w:val="0"/>
          <w:color w:val="000000"/>
          <w:sz w:val="24"/>
        </w:rPr>
        <w:t>On the APTOS held-out test set, Enhanced RETFound yields a small gain in QWK (+0.005) and referable AUROC (+0.006), while Baseline remains higher in overall accuracy (+0.020). This pattern indicates that the enhancement does not uniformly dominate all metrics; instead, it shifts performance toward ordinal agreement and screening-oriented discrimination. Because APTOS gains are modest, external validation and ablations are essential to judge whether the Enhanced design is practically useful.</w:t>
      </w:r>
    </w:p>
    <w:p>
      <w:pPr>
        <w:jc w:val="center"/>
      </w:pPr>
      <w:r>
        <w:drawing>
          <wp:inline xmlns:a="http://schemas.openxmlformats.org/drawingml/2006/main" xmlns:pic="http://schemas.openxmlformats.org/drawingml/2006/picture">
            <wp:extent cx="5029200" cy="2834640"/>
            <wp:docPr id="1" name="Picture 1"/>
            <wp:cNvGraphicFramePr>
              <a:graphicFrameLocks noChangeAspect="1"/>
            </wp:cNvGraphicFramePr>
            <a:graphic>
              <a:graphicData uri="http://schemas.openxmlformats.org/drawingml/2006/picture">
                <pic:pic>
                  <pic:nvPicPr>
                    <pic:cNvPr id="0" name="fig1_aptos_comparison.png"/>
                    <pic:cNvPicPr/>
                  </pic:nvPicPr>
                  <pic:blipFill>
                    <a:blip r:embed="rId9"/>
                    <a:stretch>
                      <a:fillRect/>
                    </a:stretch>
                  </pic:blipFill>
                  <pic:spPr>
                    <a:xfrm>
                      <a:off x="0" y="0"/>
                      <a:ext cx="5029200" cy="2834640"/>
                    </a:xfrm>
                    <a:prstGeom prst="rect"/>
                  </pic:spPr>
                </pic:pic>
              </a:graphicData>
            </a:graphic>
          </wp:inline>
        </w:drawing>
      </w:r>
    </w:p>
    <w:p>
      <w:pPr>
        <w:spacing w:after="240"/>
        <w:jc w:val="center"/>
      </w:pPr>
      <w:r>
        <w:rPr>
          <w:rFonts w:ascii="Times New Roman" w:hAnsi="Times New Roman" w:eastAsia="Times New Roman"/>
          <w:b w:val="0"/>
          <w:i/>
          <w:color w:val="000000"/>
          <w:sz w:val="20"/>
        </w:rPr>
        <w:t>Figure 1. APTOS test metrics for RETFound Baseline versus Enhanced RETFound.</w:t>
      </w:r>
    </w:p>
    <w:p>
      <w:pPr>
        <w:jc w:val="center"/>
      </w:pPr>
      <w:r>
        <w:drawing>
          <wp:inline xmlns:a="http://schemas.openxmlformats.org/drawingml/2006/main" xmlns:pic="http://schemas.openxmlformats.org/drawingml/2006/picture">
            <wp:extent cx="5029200" cy="2414016"/>
            <wp:docPr id="2" name="Picture 2"/>
            <wp:cNvGraphicFramePr>
              <a:graphicFrameLocks noChangeAspect="1"/>
            </wp:cNvGraphicFramePr>
            <a:graphic>
              <a:graphicData uri="http://schemas.openxmlformats.org/drawingml/2006/picture">
                <pic:pic>
                  <pic:nvPicPr>
                    <pic:cNvPr id="0" name="fig3_internal_vs_external.png"/>
                    <pic:cNvPicPr/>
                  </pic:nvPicPr>
                  <pic:blipFill>
                    <a:blip r:embed="rId10"/>
                    <a:stretch>
                      <a:fillRect/>
                    </a:stretch>
                  </pic:blipFill>
                  <pic:spPr>
                    <a:xfrm>
                      <a:off x="0" y="0"/>
                      <a:ext cx="5029200" cy="2414016"/>
                    </a:xfrm>
                    <a:prstGeom prst="rect"/>
                  </pic:spPr>
                </pic:pic>
              </a:graphicData>
            </a:graphic>
          </wp:inline>
        </w:drawing>
      </w:r>
    </w:p>
    <w:p>
      <w:pPr>
        <w:spacing w:after="240"/>
        <w:jc w:val="center"/>
      </w:pPr>
      <w:r>
        <w:rPr>
          <w:rFonts w:ascii="Times New Roman" w:hAnsi="Times New Roman" w:eastAsia="Times New Roman"/>
          <w:b w:val="0"/>
          <w:i/>
          <w:color w:val="000000"/>
          <w:sz w:val="20"/>
        </w:rPr>
        <w:t>Figure 2. Internal (APTOS) versus external (Messidor-2) QWK and referable AUROC.</w:t>
      </w:r>
    </w:p>
    <w:p>
      <w:pPr>
        <w:pStyle w:val="Heading2"/>
        <w:jc w:val="left"/>
      </w:pPr>
      <w:r>
        <w:rPr>
          <w:rFonts w:ascii="Times New Roman" w:hAnsi="Times New Roman" w:eastAsia="Times New Roman"/>
          <w:b/>
          <w:i w:val="0"/>
          <w:sz w:val="26"/>
          <w:color w:val="000000"/>
        </w:rPr>
        <w:t>3.1.1 Validation QWK curves</w:t>
      </w:r>
    </w:p>
    <w:p>
      <w:pPr>
        <w:spacing w:after="160"/>
        <w:ind w:firstLine="432"/>
        <w:jc w:val="both"/>
      </w:pPr>
      <w:r>
        <w:rPr>
          <w:rFonts w:ascii="Times New Roman" w:hAnsi="Times New Roman" w:eastAsia="Times New Roman"/>
          <w:b w:val="0"/>
          <w:i w:val="0"/>
          <w:color w:val="000000"/>
          <w:sz w:val="24"/>
        </w:rPr>
        <w:t>Figure 3 shows validation QWK versus training epoch for the two main frameworks. Both models improve rapidly in early epochs and then plateau; checkpoints used for testing were selected by maximum validation QWK rather than the final epoch, which reduces the risk of reporting an overfit late checkpoint.</w:t>
      </w:r>
    </w:p>
    <w:tbl>
      <w:tblPr>
        <w:tblW w:type="auto" w:w="0"/>
        <w:tblLook w:firstColumn="1" w:firstRow="1" w:lastColumn="0" w:lastRow="0" w:noHBand="0" w:noVBand="1" w:val="04A0"/>
      </w:tblPr>
      <w:tblGrid>
        <w:gridCol w:w="4680"/>
        <w:gridCol w:w="4680"/>
      </w:tblGrid>
      <w:tr>
        <w:tc>
          <w:tcPr>
            <w:tcW w:type="dxa" w:w="4680"/>
          </w:tcPr>
          <w:p>
            <w:pPr>
              <w:jc w:val="center"/>
            </w:pPr>
            <w:r>
              <w:drawing>
                <wp:inline xmlns:a="http://schemas.openxmlformats.org/drawingml/2006/main" xmlns:pic="http://schemas.openxmlformats.org/drawingml/2006/picture">
                  <wp:extent cx="2743200" cy="1567543"/>
                  <wp:docPr id="3" name="Picture 3"/>
                  <wp:cNvGraphicFramePr>
                    <a:graphicFrameLocks noChangeAspect="1"/>
                  </wp:cNvGraphicFramePr>
                  <a:graphic>
                    <a:graphicData uri="http://schemas.openxmlformats.org/drawingml/2006/picture">
                      <pic:pic>
                        <pic:nvPicPr>
                          <pic:cNvPr id="0" name="main_baseline_qwk.png"/>
                          <pic:cNvPicPr/>
                        </pic:nvPicPr>
                        <pic:blipFill>
                          <a:blip r:embed="rId11"/>
                          <a:stretch>
                            <a:fillRect/>
                          </a:stretch>
                        </pic:blipFill>
                        <pic:spPr>
                          <a:xfrm>
                            <a:off x="0" y="0"/>
                            <a:ext cx="2743200" cy="1567543"/>
                          </a:xfrm>
                          <a:prstGeom prst="rect"/>
                        </pic:spPr>
                      </pic:pic>
                    </a:graphicData>
                  </a:graphic>
                </wp:inline>
              </w:drawing>
            </w:r>
          </w:p>
        </w:tc>
        <w:tc>
          <w:tcPr>
            <w:tcW w:type="dxa" w:w="4680"/>
          </w:tcPr>
          <w:p>
            <w:pPr>
              <w:jc w:val="center"/>
            </w:pPr>
            <w:r>
              <w:drawing>
                <wp:inline xmlns:a="http://schemas.openxmlformats.org/drawingml/2006/main" xmlns:pic="http://schemas.openxmlformats.org/drawingml/2006/picture">
                  <wp:extent cx="2743200" cy="1567543"/>
                  <wp:docPr id="4" name="Picture 4"/>
                  <wp:cNvGraphicFramePr>
                    <a:graphicFrameLocks noChangeAspect="1"/>
                  </wp:cNvGraphicFramePr>
                  <a:graphic>
                    <a:graphicData uri="http://schemas.openxmlformats.org/drawingml/2006/picture">
                      <pic:pic>
                        <pic:nvPicPr>
                          <pic:cNvPr id="0" name="main_enhanced_qwk.png"/>
                          <pic:cNvPicPr/>
                        </pic:nvPicPr>
                        <pic:blipFill>
                          <a:blip r:embed="rId12"/>
                          <a:stretch>
                            <a:fillRect/>
                          </a:stretch>
                        </pic:blipFill>
                        <pic:spPr>
                          <a:xfrm>
                            <a:off x="0" y="0"/>
                            <a:ext cx="2743200" cy="1567543"/>
                          </a:xfrm>
                          <a:prstGeom prst="rect"/>
                        </pic:spPr>
                      </pic:pic>
                    </a:graphicData>
                  </a:graphic>
                </wp:inline>
              </w:drawing>
            </w:r>
          </w:p>
        </w:tc>
      </w:tr>
      <w:tr>
        <w:tc>
          <w:tcPr>
            <w:tcW w:type="dxa" w:w="4680"/>
          </w:tcPr>
          <w:p>
            <w:pPr>
              <w:jc w:val="center"/>
            </w:pPr>
            <w:r>
              <w:rPr>
                <w:rFonts w:ascii="Times New Roman" w:hAnsi="Times New Roman" w:eastAsia="Times New Roman"/>
                <w:b w:val="0"/>
                <w:i/>
                <w:color w:val="000000"/>
                <w:sz w:val="18"/>
              </w:rPr>
              <w:t>Figure 3a. RETFound Baseline — validation QWK</w:t>
            </w:r>
          </w:p>
        </w:tc>
        <w:tc>
          <w:tcPr>
            <w:tcW w:type="dxa" w:w="4680"/>
          </w:tcPr>
          <w:p>
            <w:pPr>
              <w:jc w:val="center"/>
            </w:pPr>
            <w:r>
              <w:rPr>
                <w:rFonts w:ascii="Times New Roman" w:hAnsi="Times New Roman" w:eastAsia="Times New Roman"/>
                <w:b w:val="0"/>
                <w:i/>
                <w:color w:val="000000"/>
                <w:sz w:val="18"/>
              </w:rPr>
              <w:t>Figure 3b. Enhanced RETFound — validation QWK</w:t>
            </w:r>
          </w:p>
        </w:tc>
      </w:tr>
    </w:tbl>
    <w:p/>
    <w:p>
      <w:pPr>
        <w:spacing w:after="160"/>
        <w:ind w:firstLine="432"/>
        <w:jc w:val="both"/>
      </w:pPr>
      <w:r>
        <w:rPr>
          <w:rFonts w:ascii="Times New Roman" w:hAnsi="Times New Roman" w:eastAsia="Times New Roman"/>
          <w:b w:val="0"/>
          <w:i w:val="0"/>
          <w:color w:val="000000"/>
          <w:sz w:val="24"/>
        </w:rPr>
        <w:t>Figure 4 shows validation QWK trajectories for the ablation variants (15 epochs). These curves help confirm that A2’s superior test QWK is consistent with a stable validation trend, rather than a single noisy checkpoint.</w:t>
      </w:r>
    </w:p>
    <w:p>
      <w:pPr>
        <w:jc w:val="center"/>
      </w:pPr>
      <w:r>
        <w:drawing>
          <wp:inline xmlns:a="http://schemas.openxmlformats.org/drawingml/2006/main" xmlns:pic="http://schemas.openxmlformats.org/drawingml/2006/picture">
            <wp:extent cx="4572000" cy="2612571"/>
            <wp:docPr id="5" name="Picture 5"/>
            <wp:cNvGraphicFramePr>
              <a:graphicFrameLocks noChangeAspect="1"/>
            </wp:cNvGraphicFramePr>
            <a:graphic>
              <a:graphicData uri="http://schemas.openxmlformats.org/drawingml/2006/picture">
                <pic:pic>
                  <pic:nvPicPr>
                    <pic:cNvPr id="0" name="ablation_A1_lora_late_focal_qwk.png"/>
                    <pic:cNvPicPr/>
                  </pic:nvPicPr>
                  <pic:blipFill>
                    <a:blip r:embed="rId13"/>
                    <a:stretch>
                      <a:fillRect/>
                    </a:stretch>
                  </pic:blipFill>
                  <pic:spPr>
                    <a:xfrm>
                      <a:off x="0" y="0"/>
                      <a:ext cx="4572000" cy="2612571"/>
                    </a:xfrm>
                    <a:prstGeom prst="rect"/>
                  </pic:spPr>
                </pic:pic>
              </a:graphicData>
            </a:graphic>
          </wp:inline>
        </w:drawing>
      </w:r>
    </w:p>
    <w:p>
      <w:pPr>
        <w:spacing w:after="240"/>
        <w:jc w:val="center"/>
      </w:pPr>
      <w:r>
        <w:rPr>
          <w:rFonts w:ascii="Times New Roman" w:hAnsi="Times New Roman" w:eastAsia="Times New Roman"/>
          <w:b w:val="0"/>
          <w:i/>
          <w:color w:val="000000"/>
          <w:sz w:val="20"/>
        </w:rPr>
        <w:t>Figure 4a. A1 — validation QWK.</w:t>
      </w:r>
    </w:p>
    <w:p>
      <w:pPr>
        <w:jc w:val="center"/>
      </w:pPr>
      <w:r>
        <w:drawing>
          <wp:inline xmlns:a="http://schemas.openxmlformats.org/drawingml/2006/main" xmlns:pic="http://schemas.openxmlformats.org/drawingml/2006/picture">
            <wp:extent cx="4572000" cy="2612571"/>
            <wp:docPr id="6" name="Picture 6"/>
            <wp:cNvGraphicFramePr>
              <a:graphicFrameLocks noChangeAspect="1"/>
            </wp:cNvGraphicFramePr>
            <a:graphic>
              <a:graphicData uri="http://schemas.openxmlformats.org/drawingml/2006/picture">
                <pic:pic>
                  <pic:nvPicPr>
                    <pic:cNvPr id="0" name="ablation_A2_lora_ms_focal_qwk.png"/>
                    <pic:cNvPicPr/>
                  </pic:nvPicPr>
                  <pic:blipFill>
                    <a:blip r:embed="rId14"/>
                    <a:stretch>
                      <a:fillRect/>
                    </a:stretch>
                  </pic:blipFill>
                  <pic:spPr>
                    <a:xfrm>
                      <a:off x="0" y="0"/>
                      <a:ext cx="4572000" cy="2612571"/>
                    </a:xfrm>
                    <a:prstGeom prst="rect"/>
                  </pic:spPr>
                </pic:pic>
              </a:graphicData>
            </a:graphic>
          </wp:inline>
        </w:drawing>
      </w:r>
    </w:p>
    <w:p>
      <w:pPr>
        <w:spacing w:after="240"/>
        <w:jc w:val="center"/>
      </w:pPr>
      <w:r>
        <w:rPr>
          <w:rFonts w:ascii="Times New Roman" w:hAnsi="Times New Roman" w:eastAsia="Times New Roman"/>
          <w:b w:val="0"/>
          <w:i/>
          <w:color w:val="000000"/>
          <w:sz w:val="20"/>
        </w:rPr>
        <w:t>Figure 4b. A2 — validation QWK.</w:t>
      </w:r>
    </w:p>
    <w:p>
      <w:pPr>
        <w:jc w:val="center"/>
      </w:pPr>
      <w:r>
        <w:drawing>
          <wp:inline xmlns:a="http://schemas.openxmlformats.org/drawingml/2006/main" xmlns:pic="http://schemas.openxmlformats.org/drawingml/2006/picture">
            <wp:extent cx="4572000" cy="2612571"/>
            <wp:docPr id="7" name="Picture 7"/>
            <wp:cNvGraphicFramePr>
              <a:graphicFrameLocks noChangeAspect="1"/>
            </wp:cNvGraphicFramePr>
            <a:graphic>
              <a:graphicData uri="http://schemas.openxmlformats.org/drawingml/2006/picture">
                <pic:pic>
                  <pic:nvPicPr>
                    <pic:cNvPr id="0" name="ablation_A3_lora_ms_ord_ref_qwk.png"/>
                    <pic:cNvPicPr/>
                  </pic:nvPicPr>
                  <pic:blipFill>
                    <a:blip r:embed="rId15"/>
                    <a:stretch>
                      <a:fillRect/>
                    </a:stretch>
                  </pic:blipFill>
                  <pic:spPr>
                    <a:xfrm>
                      <a:off x="0" y="0"/>
                      <a:ext cx="4572000" cy="2612571"/>
                    </a:xfrm>
                    <a:prstGeom prst="rect"/>
                  </pic:spPr>
                </pic:pic>
              </a:graphicData>
            </a:graphic>
          </wp:inline>
        </w:drawing>
      </w:r>
    </w:p>
    <w:p>
      <w:pPr>
        <w:spacing w:after="240"/>
        <w:jc w:val="center"/>
      </w:pPr>
      <w:r>
        <w:rPr>
          <w:rFonts w:ascii="Times New Roman" w:hAnsi="Times New Roman" w:eastAsia="Times New Roman"/>
          <w:b w:val="0"/>
          <w:i/>
          <w:color w:val="000000"/>
          <w:sz w:val="20"/>
        </w:rPr>
        <w:t>Figure 4c. A3 — validation QWK.</w:t>
      </w:r>
    </w:p>
    <w:p>
      <w:pPr>
        <w:pStyle w:val="Heading2"/>
        <w:jc w:val="left"/>
      </w:pPr>
      <w:r>
        <w:rPr>
          <w:rFonts w:ascii="Times New Roman" w:hAnsi="Times New Roman" w:eastAsia="Times New Roman"/>
          <w:b/>
          <w:i w:val="0"/>
          <w:sz w:val="26"/>
          <w:color w:val="000000"/>
        </w:rPr>
        <w:t>3.2 External validation on Messidor-2</w:t>
      </w:r>
    </w:p>
    <w:p>
      <w:pPr>
        <w:spacing w:after="160"/>
        <w:ind w:firstLine="432"/>
        <w:jc w:val="both"/>
      </w:pPr>
      <w:r>
        <w:rPr>
          <w:rFonts w:ascii="Times New Roman" w:hAnsi="Times New Roman" w:eastAsia="Times New Roman"/>
          <w:b w:val="0"/>
          <w:i w:val="0"/>
          <w:color w:val="000000"/>
          <w:sz w:val="24"/>
        </w:rPr>
        <w:t xml:space="preserve">External validation tests whether models trained on APTOS remain useful when imaging devices, populations, and acquisition protocols change. Messidor-2 was therefore evaluated </w:t>
      </w:r>
      <w:r>
        <w:rPr>
          <w:rFonts w:ascii="Times New Roman" w:hAnsi="Times New Roman" w:eastAsia="Times New Roman"/>
          <w:b/>
          <w:i w:val="0"/>
          <w:color w:val="000000"/>
          <w:sz w:val="24"/>
        </w:rPr>
        <w:t>without any additional fine-tuning</w:t>
      </w:r>
      <w:r>
        <w:rPr>
          <w:rFonts w:ascii="Times New Roman" w:hAnsi="Times New Roman" w:eastAsia="Times New Roman"/>
          <w:b w:val="0"/>
          <w:i w:val="0"/>
          <w:color w:val="000000"/>
          <w:sz w:val="24"/>
        </w:rPr>
        <w:t>, using the same preprocessing and the APTOS-selected checkpoints.</w:t>
      </w:r>
    </w:p>
    <w:p>
      <w:pPr>
        <w:spacing w:after="160"/>
        <w:ind w:firstLine="432"/>
        <w:jc w:val="both"/>
      </w:pPr>
      <w:r>
        <w:rPr>
          <w:rFonts w:ascii="Times New Roman" w:hAnsi="Times New Roman" w:eastAsia="Times New Roman"/>
          <w:b w:val="0"/>
          <w:i w:val="0"/>
          <w:color w:val="000000"/>
          <w:sz w:val="24"/>
        </w:rPr>
      </w:r>
      <w:r>
        <w:rPr>
          <w:rFonts w:ascii="Times New Roman" w:hAnsi="Times New Roman" w:eastAsia="Times New Roman"/>
          <w:b/>
          <w:i w:val="0"/>
          <w:color w:val="000000"/>
          <w:sz w:val="24"/>
        </w:rPr>
        <w:t>Overall external behaviour.</w:t>
      </w:r>
      <w:r>
        <w:rPr>
          <w:rFonts w:ascii="Times New Roman" w:hAnsi="Times New Roman" w:eastAsia="Times New Roman"/>
          <w:b w:val="0"/>
          <w:i w:val="0"/>
          <w:color w:val="000000"/>
          <w:sz w:val="24"/>
        </w:rPr>
        <w:t xml:space="preserve"> Absolute performance falls for both models relative to APTOS (Baseline QWK 0.888 → 0.488; Enhanced QWK 0.893 → 0.505). Such degradation is expected under domain shift and should not be interpreted as training failure. The scientifically relevant question is the </w:t>
      </w:r>
      <w:r>
        <w:rPr>
          <w:rFonts w:ascii="Times New Roman" w:hAnsi="Times New Roman" w:eastAsia="Times New Roman"/>
          <w:b/>
          <w:i w:val="0"/>
          <w:color w:val="000000"/>
          <w:sz w:val="24"/>
        </w:rPr>
        <w:t>relative</w:t>
      </w:r>
      <w:r>
        <w:rPr>
          <w:rFonts w:ascii="Times New Roman" w:hAnsi="Times New Roman" w:eastAsia="Times New Roman"/>
          <w:b w:val="0"/>
          <w:i w:val="0"/>
          <w:color w:val="000000"/>
          <w:sz w:val="24"/>
        </w:rPr>
        <w:t xml:space="preserve"> gap between frameworks on the external set.</w:t>
      </w:r>
    </w:p>
    <w:p>
      <w:pPr>
        <w:spacing w:after="160"/>
        <w:ind w:firstLine="432"/>
        <w:jc w:val="both"/>
      </w:pPr>
      <w:r>
        <w:rPr>
          <w:rFonts w:ascii="Times New Roman" w:hAnsi="Times New Roman" w:eastAsia="Times New Roman"/>
          <w:b w:val="0"/>
          <w:i w:val="0"/>
          <w:color w:val="000000"/>
          <w:sz w:val="24"/>
        </w:rPr>
      </w:r>
      <w:r>
        <w:rPr>
          <w:rFonts w:ascii="Times New Roman" w:hAnsi="Times New Roman" w:eastAsia="Times New Roman"/>
          <w:b/>
          <w:i w:val="0"/>
          <w:color w:val="000000"/>
          <w:sz w:val="24"/>
        </w:rPr>
        <w:t>Where Enhanced RETFound helps externally.</w:t>
      </w:r>
      <w:r>
        <w:rPr>
          <w:rFonts w:ascii="Times New Roman" w:hAnsi="Times New Roman" w:eastAsia="Times New Roman"/>
          <w:b w:val="0"/>
          <w:i w:val="0"/>
          <w:color w:val="000000"/>
          <w:sz w:val="24"/>
        </w:rPr>
        <w:t xml:space="preserve"> Enhanced RETFound improves Messidor-2 QWK from 0.488 to 0.505 (+0.017) and referable AUROC from 0.725 to 0.778 (+0.053). The referable-AUROC gain is substantially larger than the corresponding APTOS gap and is the strongest evidence that clinically oriented adaptation improves cross-dataset screening behaviour. Macro-F1 also favours Enhanced (0.349 vs 0.330). Baseline retains a small edge in raw accuracy (0.612 vs 0.593) and referable accuracy (0.807 vs 0.802), again showing that accuracy alone would understate Enhanced’s external benefit.</w:t>
      </w:r>
    </w:p>
    <w:p>
      <w:pPr>
        <w:spacing w:after="160"/>
        <w:ind w:firstLine="432"/>
        <w:jc w:val="both"/>
      </w:pPr>
      <w:r>
        <w:rPr>
          <w:rFonts w:ascii="Times New Roman" w:hAnsi="Times New Roman" w:eastAsia="Times New Roman"/>
          <w:b w:val="0"/>
          <w:i w:val="0"/>
          <w:color w:val="000000"/>
          <w:sz w:val="24"/>
        </w:rPr>
      </w:r>
      <w:r>
        <w:rPr>
          <w:rFonts w:ascii="Times New Roman" w:hAnsi="Times New Roman" w:eastAsia="Times New Roman"/>
          <w:b/>
          <w:i w:val="0"/>
          <w:color w:val="000000"/>
          <w:sz w:val="24"/>
        </w:rPr>
        <w:t>Why external metrics matter clinically.</w:t>
      </w:r>
      <w:r>
        <w:rPr>
          <w:rFonts w:ascii="Times New Roman" w:hAnsi="Times New Roman" w:eastAsia="Times New Roman"/>
          <w:b w:val="0"/>
          <w:i w:val="0"/>
          <w:color w:val="000000"/>
          <w:sz w:val="24"/>
        </w:rPr>
        <w:t xml:space="preserve"> In screening workflows, the priority is often to rank or detect eyes that need referral (moderate or worse DR), not merely to maximise exact five-class accuracy on the training distribution. The Messidor-2 referable ROC comparison supports Enhanced RETFound in this role: its ROC lies above Baseline across operating points, consistent with the AUROC increase.</w:t>
      </w:r>
    </w:p>
    <w:p>
      <w:pPr>
        <w:spacing w:after="160"/>
        <w:ind w:firstLine="432"/>
        <w:jc w:val="both"/>
      </w:pPr>
      <w:r>
        <w:rPr>
          <w:rFonts w:ascii="Times New Roman" w:hAnsi="Times New Roman" w:eastAsia="Times New Roman"/>
          <w:b w:val="0"/>
          <w:i w:val="0"/>
          <w:color w:val="000000"/>
          <w:sz w:val="24"/>
        </w:rPr>
      </w:r>
      <w:r>
        <w:rPr>
          <w:rFonts w:ascii="Times New Roman" w:hAnsi="Times New Roman" w:eastAsia="Times New Roman"/>
          <w:b/>
          <w:i w:val="0"/>
          <w:color w:val="000000"/>
          <w:sz w:val="24"/>
        </w:rPr>
        <w:t>Error-structure observation.</w:t>
      </w:r>
      <w:r>
        <w:rPr>
          <w:rFonts w:ascii="Times New Roman" w:hAnsi="Times New Roman" w:eastAsia="Times New Roman"/>
          <w:b w:val="0"/>
          <w:i w:val="0"/>
          <w:color w:val="000000"/>
          <w:sz w:val="24"/>
        </w:rPr>
        <w:t xml:space="preserve"> External confusion matrices show broader grade confusion than on APTOS for both models, reflecting harder domain transfer. Nevertheless, Enhanced’s better QWK implies that remaining errors are, on average, more ordinal-consistent (closer grades) than Baseline’s, which is preferable when severity is an ordered clinical construct.</w:t>
      </w:r>
    </w:p>
    <w:tbl>
      <w:tblPr>
        <w:tblW w:type="auto" w:w="0"/>
        <w:tblLook w:firstColumn="1" w:firstRow="1" w:lastColumn="0" w:lastRow="0" w:noHBand="0" w:noVBand="1" w:val="04A0"/>
      </w:tblPr>
      <w:tblGrid>
        <w:gridCol w:w="4680"/>
        <w:gridCol w:w="4680"/>
      </w:tblGrid>
      <w:tr>
        <w:tc>
          <w:tcPr>
            <w:tcW w:type="dxa" w:w="4680"/>
          </w:tcPr>
          <w:p>
            <w:pPr>
              <w:jc w:val="center"/>
            </w:pPr>
            <w:r>
              <w:drawing>
                <wp:inline xmlns:a="http://schemas.openxmlformats.org/drawingml/2006/main" xmlns:pic="http://schemas.openxmlformats.org/drawingml/2006/picture">
                  <wp:extent cx="2743200" cy="2468880"/>
                  <wp:docPr id="8" name="Picture 8"/>
                  <wp:cNvGraphicFramePr>
                    <a:graphicFrameLocks noChangeAspect="1"/>
                  </wp:cNvGraphicFramePr>
                  <a:graphic>
                    <a:graphicData uri="http://schemas.openxmlformats.org/drawingml/2006/picture">
                      <pic:pic>
                        <pic:nvPicPr>
                          <pic:cNvPr id="0" name="cm_baseline_external.png"/>
                          <pic:cNvPicPr/>
                        </pic:nvPicPr>
                        <pic:blipFill>
                          <a:blip r:embed="rId16"/>
                          <a:stretch>
                            <a:fillRect/>
                          </a:stretch>
                        </pic:blipFill>
                        <pic:spPr>
                          <a:xfrm>
                            <a:off x="0" y="0"/>
                            <a:ext cx="2743200" cy="2468880"/>
                          </a:xfrm>
                          <a:prstGeom prst="rect"/>
                        </pic:spPr>
                      </pic:pic>
                    </a:graphicData>
                  </a:graphic>
                </wp:inline>
              </w:drawing>
            </w:r>
          </w:p>
        </w:tc>
        <w:tc>
          <w:tcPr>
            <w:tcW w:type="dxa" w:w="4680"/>
          </w:tcPr>
          <w:p>
            <w:pPr>
              <w:jc w:val="center"/>
            </w:pPr>
            <w:r>
              <w:drawing>
                <wp:inline xmlns:a="http://schemas.openxmlformats.org/drawingml/2006/main" xmlns:pic="http://schemas.openxmlformats.org/drawingml/2006/picture">
                  <wp:extent cx="2743200" cy="2468880"/>
                  <wp:docPr id="9" name="Picture 9"/>
                  <wp:cNvGraphicFramePr>
                    <a:graphicFrameLocks noChangeAspect="1"/>
                  </wp:cNvGraphicFramePr>
                  <a:graphic>
                    <a:graphicData uri="http://schemas.openxmlformats.org/drawingml/2006/picture">
                      <pic:pic>
                        <pic:nvPicPr>
                          <pic:cNvPr id="0" name="cm_enhanced_external.png"/>
                          <pic:cNvPicPr/>
                        </pic:nvPicPr>
                        <pic:blipFill>
                          <a:blip r:embed="rId17"/>
                          <a:stretch>
                            <a:fillRect/>
                          </a:stretch>
                        </pic:blipFill>
                        <pic:spPr>
                          <a:xfrm>
                            <a:off x="0" y="0"/>
                            <a:ext cx="2743200" cy="2468880"/>
                          </a:xfrm>
                          <a:prstGeom prst="rect"/>
                        </pic:spPr>
                      </pic:pic>
                    </a:graphicData>
                  </a:graphic>
                </wp:inline>
              </w:drawing>
            </w:r>
          </w:p>
        </w:tc>
      </w:tr>
      <w:tr>
        <w:tc>
          <w:tcPr>
            <w:tcW w:type="dxa" w:w="4680"/>
          </w:tcPr>
          <w:p>
            <w:pPr>
              <w:jc w:val="center"/>
            </w:pPr>
            <w:r>
              <w:rPr>
                <w:rFonts w:ascii="Times New Roman" w:hAnsi="Times New Roman" w:eastAsia="Times New Roman"/>
                <w:b w:val="0"/>
                <w:i/>
                <w:color w:val="000000"/>
                <w:sz w:val="18"/>
              </w:rPr>
              <w:t>Figure 5a. Baseline — Messidor-2 CM</w:t>
            </w:r>
          </w:p>
        </w:tc>
        <w:tc>
          <w:tcPr>
            <w:tcW w:type="dxa" w:w="4680"/>
          </w:tcPr>
          <w:p>
            <w:pPr>
              <w:jc w:val="center"/>
            </w:pPr>
            <w:r>
              <w:rPr>
                <w:rFonts w:ascii="Times New Roman" w:hAnsi="Times New Roman" w:eastAsia="Times New Roman"/>
                <w:b w:val="0"/>
                <w:i/>
                <w:color w:val="000000"/>
                <w:sz w:val="18"/>
              </w:rPr>
              <w:t>Figure 5b. Enhanced — Messidor-2 CM</w:t>
            </w:r>
          </w:p>
        </w:tc>
      </w:tr>
    </w:tbl>
    <w:p/>
    <w:tbl>
      <w:tblPr>
        <w:tblW w:type="auto" w:w="0"/>
        <w:tblLook w:firstColumn="1" w:firstRow="1" w:lastColumn="0" w:lastRow="0" w:noHBand="0" w:noVBand="1" w:val="04A0"/>
      </w:tblPr>
      <w:tblGrid>
        <w:gridCol w:w="4680"/>
        <w:gridCol w:w="4680"/>
      </w:tblGrid>
      <w:tr>
        <w:tc>
          <w:tcPr>
            <w:tcW w:type="dxa" w:w="4680"/>
          </w:tcPr>
          <w:p>
            <w:pPr>
              <w:jc w:val="center"/>
            </w:pPr>
            <w:r>
              <w:drawing>
                <wp:inline xmlns:a="http://schemas.openxmlformats.org/drawingml/2006/main" xmlns:pic="http://schemas.openxmlformats.org/drawingml/2006/picture">
                  <wp:extent cx="2743200" cy="2286000"/>
                  <wp:docPr id="10" name="Picture 10"/>
                  <wp:cNvGraphicFramePr>
                    <a:graphicFrameLocks noChangeAspect="1"/>
                  </wp:cNvGraphicFramePr>
                  <a:graphic>
                    <a:graphicData uri="http://schemas.openxmlformats.org/drawingml/2006/picture">
                      <pic:pic>
                        <pic:nvPicPr>
                          <pic:cNvPr id="0" name="roc_referable_aptos.png"/>
                          <pic:cNvPicPr/>
                        </pic:nvPicPr>
                        <pic:blipFill>
                          <a:blip r:embed="rId18"/>
                          <a:stretch>
                            <a:fillRect/>
                          </a:stretch>
                        </pic:blipFill>
                        <pic:spPr>
                          <a:xfrm>
                            <a:off x="0" y="0"/>
                            <a:ext cx="2743200" cy="2286000"/>
                          </a:xfrm>
                          <a:prstGeom prst="rect"/>
                        </pic:spPr>
                      </pic:pic>
                    </a:graphicData>
                  </a:graphic>
                </wp:inline>
              </w:drawing>
            </w:r>
          </w:p>
        </w:tc>
        <w:tc>
          <w:tcPr>
            <w:tcW w:type="dxa" w:w="4680"/>
          </w:tcPr>
          <w:p>
            <w:pPr>
              <w:jc w:val="center"/>
            </w:pPr>
            <w:r>
              <w:drawing>
                <wp:inline xmlns:a="http://schemas.openxmlformats.org/drawingml/2006/main" xmlns:pic="http://schemas.openxmlformats.org/drawingml/2006/picture">
                  <wp:extent cx="2743200" cy="2286000"/>
                  <wp:docPr id="11" name="Picture 11"/>
                  <wp:cNvGraphicFramePr>
                    <a:graphicFrameLocks noChangeAspect="1"/>
                  </wp:cNvGraphicFramePr>
                  <a:graphic>
                    <a:graphicData uri="http://schemas.openxmlformats.org/drawingml/2006/picture">
                      <pic:pic>
                        <pic:nvPicPr>
                          <pic:cNvPr id="0" name="roc_referable_external.png"/>
                          <pic:cNvPicPr/>
                        </pic:nvPicPr>
                        <pic:blipFill>
                          <a:blip r:embed="rId19"/>
                          <a:stretch>
                            <a:fillRect/>
                          </a:stretch>
                        </pic:blipFill>
                        <pic:spPr>
                          <a:xfrm>
                            <a:off x="0" y="0"/>
                            <a:ext cx="2743200" cy="2286000"/>
                          </a:xfrm>
                          <a:prstGeom prst="rect"/>
                        </pic:spPr>
                      </pic:pic>
                    </a:graphicData>
                  </a:graphic>
                </wp:inline>
              </w:drawing>
            </w:r>
          </w:p>
        </w:tc>
      </w:tr>
      <w:tr>
        <w:tc>
          <w:tcPr>
            <w:tcW w:type="dxa" w:w="4680"/>
          </w:tcPr>
          <w:p>
            <w:pPr>
              <w:jc w:val="center"/>
            </w:pPr>
            <w:r>
              <w:rPr>
                <w:rFonts w:ascii="Times New Roman" w:hAnsi="Times New Roman" w:eastAsia="Times New Roman"/>
                <w:b w:val="0"/>
                <w:i/>
                <w:color w:val="000000"/>
                <w:sz w:val="18"/>
              </w:rPr>
              <w:t>Figure 6a. Referable ROC — APTOS</w:t>
            </w:r>
          </w:p>
        </w:tc>
        <w:tc>
          <w:tcPr>
            <w:tcW w:type="dxa" w:w="4680"/>
          </w:tcPr>
          <w:p>
            <w:pPr>
              <w:jc w:val="center"/>
            </w:pPr>
            <w:r>
              <w:rPr>
                <w:rFonts w:ascii="Times New Roman" w:hAnsi="Times New Roman" w:eastAsia="Times New Roman"/>
                <w:b w:val="0"/>
                <w:i/>
                <w:color w:val="000000"/>
                <w:sz w:val="18"/>
              </w:rPr>
              <w:t>Figure 6b. Referable ROC — Messidor-2</w:t>
            </w:r>
          </w:p>
        </w:tc>
      </w:tr>
    </w:tbl>
    <w:p/>
    <w:p>
      <w:pPr>
        <w:pStyle w:val="Heading2"/>
        <w:jc w:val="left"/>
      </w:pPr>
      <w:r>
        <w:rPr>
          <w:rFonts w:ascii="Times New Roman" w:hAnsi="Times New Roman" w:eastAsia="Times New Roman"/>
          <w:b/>
          <w:i w:val="0"/>
          <w:sz w:val="26"/>
          <w:color w:val="000000"/>
        </w:rPr>
        <w:t>3.3 Confusion matrices on APTOS</w:t>
      </w:r>
    </w:p>
    <w:p>
      <w:pPr>
        <w:spacing w:after="160"/>
        <w:ind w:firstLine="432"/>
        <w:jc w:val="both"/>
      </w:pPr>
      <w:r>
        <w:rPr>
          <w:rFonts w:ascii="Times New Roman" w:hAnsi="Times New Roman" w:eastAsia="Times New Roman"/>
          <w:b w:val="0"/>
          <w:i w:val="0"/>
          <w:color w:val="000000"/>
          <w:sz w:val="24"/>
        </w:rPr>
        <w:t>APTOS confusion matrices show both models are excellent on grade 0 (no DR). Enhanced RETFound improves recall for mild (grade 1) and severe (grade 3) disease relative to Baseline, at the cost of more confusion involving moderate disease (grade 2). This is consistent with adjacent-grade ordinal errors, which QWK penalises less harshly than flat accuracy. Referable ROC curves remain strong for both models on APTOS (AUROC &gt; 0.98), so in-domain screening discrimination is already near ceiling; the more discriminative ROC comparison appears on Messidor-2 (Section 3.2).</w:t>
      </w:r>
    </w:p>
    <w:tbl>
      <w:tblPr>
        <w:tblW w:type="auto" w:w="0"/>
        <w:tblLook w:firstColumn="1" w:firstRow="1" w:lastColumn="0" w:lastRow="0" w:noHBand="0" w:noVBand="1" w:val="04A0"/>
      </w:tblPr>
      <w:tblGrid>
        <w:gridCol w:w="4680"/>
        <w:gridCol w:w="4680"/>
      </w:tblGrid>
      <w:tr>
        <w:tc>
          <w:tcPr>
            <w:tcW w:type="dxa" w:w="4680"/>
          </w:tcPr>
          <w:p>
            <w:pPr>
              <w:jc w:val="center"/>
            </w:pPr>
            <w:r>
              <w:drawing>
                <wp:inline xmlns:a="http://schemas.openxmlformats.org/drawingml/2006/main" xmlns:pic="http://schemas.openxmlformats.org/drawingml/2006/picture">
                  <wp:extent cx="2743200" cy="2468880"/>
                  <wp:docPr id="12" name="Picture 12"/>
                  <wp:cNvGraphicFramePr>
                    <a:graphicFrameLocks noChangeAspect="1"/>
                  </wp:cNvGraphicFramePr>
                  <a:graphic>
                    <a:graphicData uri="http://schemas.openxmlformats.org/drawingml/2006/picture">
                      <pic:pic>
                        <pic:nvPicPr>
                          <pic:cNvPr id="0" name="cm_baseline_aptos.png"/>
                          <pic:cNvPicPr/>
                        </pic:nvPicPr>
                        <pic:blipFill>
                          <a:blip r:embed="rId20"/>
                          <a:stretch>
                            <a:fillRect/>
                          </a:stretch>
                        </pic:blipFill>
                        <pic:spPr>
                          <a:xfrm>
                            <a:off x="0" y="0"/>
                            <a:ext cx="2743200" cy="2468880"/>
                          </a:xfrm>
                          <a:prstGeom prst="rect"/>
                        </pic:spPr>
                      </pic:pic>
                    </a:graphicData>
                  </a:graphic>
                </wp:inline>
              </w:drawing>
            </w:r>
          </w:p>
        </w:tc>
        <w:tc>
          <w:tcPr>
            <w:tcW w:type="dxa" w:w="4680"/>
          </w:tcPr>
          <w:p>
            <w:pPr>
              <w:jc w:val="center"/>
            </w:pPr>
            <w:r>
              <w:drawing>
                <wp:inline xmlns:a="http://schemas.openxmlformats.org/drawingml/2006/main" xmlns:pic="http://schemas.openxmlformats.org/drawingml/2006/picture">
                  <wp:extent cx="2743200" cy="2468880"/>
                  <wp:docPr id="13" name="Picture 13"/>
                  <wp:cNvGraphicFramePr>
                    <a:graphicFrameLocks noChangeAspect="1"/>
                  </wp:cNvGraphicFramePr>
                  <a:graphic>
                    <a:graphicData uri="http://schemas.openxmlformats.org/drawingml/2006/picture">
                      <pic:pic>
                        <pic:nvPicPr>
                          <pic:cNvPr id="0" name="cm_enhanced_aptos.png"/>
                          <pic:cNvPicPr/>
                        </pic:nvPicPr>
                        <pic:blipFill>
                          <a:blip r:embed="rId21"/>
                          <a:stretch>
                            <a:fillRect/>
                          </a:stretch>
                        </pic:blipFill>
                        <pic:spPr>
                          <a:xfrm>
                            <a:off x="0" y="0"/>
                            <a:ext cx="2743200" cy="2468880"/>
                          </a:xfrm>
                          <a:prstGeom prst="rect"/>
                        </pic:spPr>
                      </pic:pic>
                    </a:graphicData>
                  </a:graphic>
                </wp:inline>
              </w:drawing>
            </w:r>
          </w:p>
        </w:tc>
      </w:tr>
      <w:tr>
        <w:tc>
          <w:tcPr>
            <w:tcW w:type="dxa" w:w="4680"/>
          </w:tcPr>
          <w:p>
            <w:pPr>
              <w:jc w:val="center"/>
            </w:pPr>
            <w:r>
              <w:rPr>
                <w:rFonts w:ascii="Times New Roman" w:hAnsi="Times New Roman" w:eastAsia="Times New Roman"/>
                <w:b w:val="0"/>
                <w:i/>
                <w:color w:val="000000"/>
                <w:sz w:val="18"/>
              </w:rPr>
              <w:t>Figure 7a. Baseline — APTOS CM</w:t>
            </w:r>
          </w:p>
        </w:tc>
        <w:tc>
          <w:tcPr>
            <w:tcW w:type="dxa" w:w="4680"/>
          </w:tcPr>
          <w:p>
            <w:pPr>
              <w:jc w:val="center"/>
            </w:pPr>
            <w:r>
              <w:rPr>
                <w:rFonts w:ascii="Times New Roman" w:hAnsi="Times New Roman" w:eastAsia="Times New Roman"/>
                <w:b w:val="0"/>
                <w:i/>
                <w:color w:val="000000"/>
                <w:sz w:val="18"/>
              </w:rPr>
              <w:t>Figure 7b. Enhanced — APTOS CM</w:t>
            </w:r>
          </w:p>
        </w:tc>
      </w:tr>
    </w:tbl>
    <w:p/>
    <w:p>
      <w:pPr>
        <w:pStyle w:val="Heading2"/>
        <w:jc w:val="left"/>
      </w:pPr>
      <w:r>
        <w:rPr>
          <w:rFonts w:ascii="Times New Roman" w:hAnsi="Times New Roman" w:eastAsia="Times New Roman"/>
          <w:b/>
          <w:i w:val="0"/>
          <w:sz w:val="26"/>
          <w:color w:val="000000"/>
        </w:rPr>
        <w:t>3.4 Ablation study</w:t>
      </w:r>
    </w:p>
    <w:p>
      <w:pPr>
        <w:spacing w:after="160"/>
        <w:ind w:firstLine="432"/>
        <w:jc w:val="both"/>
      </w:pPr>
      <w:r>
        <w:rPr>
          <w:rFonts w:ascii="Times New Roman" w:hAnsi="Times New Roman" w:eastAsia="Times New Roman"/>
          <w:b w:val="0"/>
          <w:i w:val="0"/>
          <w:color w:val="000000"/>
          <w:sz w:val="24"/>
        </w:rPr>
        <w:t xml:space="preserve">Ablations answer which design choices inside Enhanced RETFound actually matter. All ablation variants were trained on the </w:t>
      </w:r>
      <w:r>
        <w:rPr>
          <w:rFonts w:ascii="Times New Roman" w:hAnsi="Times New Roman" w:eastAsia="Times New Roman"/>
          <w:b/>
          <w:i w:val="0"/>
          <w:color w:val="000000"/>
          <w:sz w:val="24"/>
        </w:rPr>
        <w:t>same APTOS split</w:t>
      </w:r>
      <w:r>
        <w:rPr>
          <w:rFonts w:ascii="Times New Roman" w:hAnsi="Times New Roman" w:eastAsia="Times New Roman"/>
          <w:b w:val="0"/>
          <w:i w:val="0"/>
          <w:color w:val="000000"/>
          <w:sz w:val="24"/>
        </w:rPr>
        <w:t xml:space="preserve"> for 15 epochs, with checkpoints selected by validation QWK, and then evaluated on the APTOS test set.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D9E2F3" w:val="clear"/>
          </w:tcPr>
          <w:p>
            <w:r/>
            <w:r>
              <w:rPr>
                <w:rFonts w:ascii="Times New Roman" w:hAnsi="Times New Roman" w:eastAsia="Times New Roman"/>
                <w:b/>
                <w:i w:val="0"/>
                <w:color w:val="000000"/>
                <w:sz w:val="18"/>
              </w:rPr>
              <w:t>Variant</w:t>
            </w:r>
          </w:p>
        </w:tc>
        <w:tc>
          <w:tcPr>
            <w:tcW w:type="dxa" w:w="1872"/>
            <w:shd w:fill="D9E2F3" w:val="clear"/>
          </w:tcPr>
          <w:p>
            <w:r/>
            <w:r>
              <w:rPr>
                <w:rFonts w:ascii="Times New Roman" w:hAnsi="Times New Roman" w:eastAsia="Times New Roman"/>
                <w:b/>
                <w:i w:val="0"/>
                <w:color w:val="000000"/>
                <w:sz w:val="18"/>
              </w:rPr>
              <w:t>What is enabled</w:t>
            </w:r>
          </w:p>
        </w:tc>
        <w:tc>
          <w:tcPr>
            <w:tcW w:type="dxa" w:w="1872"/>
            <w:shd w:fill="D9E2F3" w:val="clear"/>
          </w:tcPr>
          <w:p>
            <w:r/>
            <w:r>
              <w:rPr>
                <w:rFonts w:ascii="Times New Roman" w:hAnsi="Times New Roman" w:eastAsia="Times New Roman"/>
                <w:b/>
                <w:i w:val="0"/>
                <w:color w:val="000000"/>
                <w:sz w:val="18"/>
              </w:rPr>
              <w:t>Acc</w:t>
            </w:r>
          </w:p>
        </w:tc>
        <w:tc>
          <w:tcPr>
            <w:tcW w:type="dxa" w:w="1872"/>
            <w:shd w:fill="D9E2F3" w:val="clear"/>
          </w:tcPr>
          <w:p>
            <w:r/>
            <w:r>
              <w:rPr>
                <w:rFonts w:ascii="Times New Roman" w:hAnsi="Times New Roman" w:eastAsia="Times New Roman"/>
                <w:b/>
                <w:i w:val="0"/>
                <w:color w:val="000000"/>
                <w:sz w:val="18"/>
              </w:rPr>
              <w:t>QWK</w:t>
            </w:r>
          </w:p>
        </w:tc>
        <w:tc>
          <w:tcPr>
            <w:tcW w:type="dxa" w:w="1872"/>
            <w:shd w:fill="D9E2F3" w:val="clear"/>
          </w:tcPr>
          <w:p>
            <w:r/>
            <w:r>
              <w:rPr>
                <w:rFonts w:ascii="Times New Roman" w:hAnsi="Times New Roman" w:eastAsia="Times New Roman"/>
                <w:b/>
                <w:i w:val="0"/>
                <w:color w:val="000000"/>
                <w:sz w:val="18"/>
              </w:rPr>
              <w:t>Ref AUROC</w:t>
            </w:r>
          </w:p>
        </w:tc>
      </w:tr>
      <w:tr>
        <w:tc>
          <w:tcPr>
            <w:tcW w:type="dxa" w:w="1872"/>
          </w:tcPr>
          <w:p>
            <w:r/>
            <w:r>
              <w:rPr>
                <w:rFonts w:ascii="Times New Roman" w:hAnsi="Times New Roman" w:eastAsia="Times New Roman"/>
                <w:b w:val="0"/>
                <w:i w:val="0"/>
                <w:color w:val="000000"/>
                <w:sz w:val="18"/>
              </w:rPr>
              <w:t>RETFound Baseline</w:t>
            </w:r>
          </w:p>
        </w:tc>
        <w:tc>
          <w:tcPr>
            <w:tcW w:type="dxa" w:w="1872"/>
          </w:tcPr>
          <w:p>
            <w:r/>
            <w:r>
              <w:rPr>
                <w:rFonts w:ascii="Times New Roman" w:hAnsi="Times New Roman" w:eastAsia="Times New Roman"/>
                <w:b w:val="0"/>
                <w:i w:val="0"/>
                <w:color w:val="000000"/>
                <w:sz w:val="18"/>
              </w:rPr>
              <w:t>Full FT + CE</w:t>
            </w:r>
          </w:p>
        </w:tc>
        <w:tc>
          <w:tcPr>
            <w:tcW w:type="dxa" w:w="1872"/>
          </w:tcPr>
          <w:p>
            <w:r/>
            <w:r>
              <w:rPr>
                <w:rFonts w:ascii="Times New Roman" w:hAnsi="Times New Roman" w:eastAsia="Times New Roman"/>
                <w:b w:val="0"/>
                <w:i w:val="0"/>
                <w:color w:val="000000"/>
                <w:sz w:val="18"/>
              </w:rPr>
              <w:t>0.831</w:t>
            </w:r>
          </w:p>
        </w:tc>
        <w:tc>
          <w:tcPr>
            <w:tcW w:type="dxa" w:w="1872"/>
          </w:tcPr>
          <w:p>
            <w:r/>
            <w:r>
              <w:rPr>
                <w:rFonts w:ascii="Times New Roman" w:hAnsi="Times New Roman" w:eastAsia="Times New Roman"/>
                <w:b w:val="0"/>
                <w:i w:val="0"/>
                <w:color w:val="000000"/>
                <w:sz w:val="18"/>
              </w:rPr>
              <w:t>0.888</w:t>
            </w:r>
          </w:p>
        </w:tc>
        <w:tc>
          <w:tcPr>
            <w:tcW w:type="dxa" w:w="1872"/>
          </w:tcPr>
          <w:p>
            <w:r/>
            <w:r>
              <w:rPr>
                <w:rFonts w:ascii="Times New Roman" w:hAnsi="Times New Roman" w:eastAsia="Times New Roman"/>
                <w:b w:val="0"/>
                <w:i w:val="0"/>
                <w:color w:val="000000"/>
                <w:sz w:val="18"/>
              </w:rPr>
              <w:t>0.981</w:t>
            </w:r>
          </w:p>
        </w:tc>
      </w:tr>
      <w:tr>
        <w:tc>
          <w:tcPr>
            <w:tcW w:type="dxa" w:w="1872"/>
          </w:tcPr>
          <w:p>
            <w:r/>
            <w:r>
              <w:rPr>
                <w:rFonts w:ascii="Times New Roman" w:hAnsi="Times New Roman" w:eastAsia="Times New Roman"/>
                <w:b w:val="0"/>
                <w:i w:val="0"/>
                <w:color w:val="000000"/>
                <w:sz w:val="18"/>
              </w:rPr>
              <w:t>Enhanced RETFound</w:t>
            </w:r>
          </w:p>
        </w:tc>
        <w:tc>
          <w:tcPr>
            <w:tcW w:type="dxa" w:w="1872"/>
          </w:tcPr>
          <w:p>
            <w:r/>
            <w:r>
              <w:rPr>
                <w:rFonts w:ascii="Times New Roman" w:hAnsi="Times New Roman" w:eastAsia="Times New Roman"/>
                <w:b w:val="0"/>
                <w:i w:val="0"/>
                <w:color w:val="000000"/>
                <w:sz w:val="18"/>
              </w:rPr>
              <w:t>Full Enhanced (primary ckpt)</w:t>
            </w:r>
          </w:p>
        </w:tc>
        <w:tc>
          <w:tcPr>
            <w:tcW w:type="dxa" w:w="1872"/>
          </w:tcPr>
          <w:p>
            <w:r/>
            <w:r>
              <w:rPr>
                <w:rFonts w:ascii="Times New Roman" w:hAnsi="Times New Roman" w:eastAsia="Times New Roman"/>
                <w:b w:val="0"/>
                <w:i w:val="0"/>
                <w:color w:val="000000"/>
                <w:sz w:val="18"/>
              </w:rPr>
              <w:t>0.811</w:t>
            </w:r>
          </w:p>
        </w:tc>
        <w:tc>
          <w:tcPr>
            <w:tcW w:type="dxa" w:w="1872"/>
          </w:tcPr>
          <w:p>
            <w:r/>
            <w:r>
              <w:rPr>
                <w:rFonts w:ascii="Times New Roman" w:hAnsi="Times New Roman" w:eastAsia="Times New Roman"/>
                <w:b w:val="0"/>
                <w:i w:val="0"/>
                <w:color w:val="000000"/>
                <w:sz w:val="18"/>
              </w:rPr>
              <w:t>0.893</w:t>
            </w:r>
          </w:p>
        </w:tc>
        <w:tc>
          <w:tcPr>
            <w:tcW w:type="dxa" w:w="1872"/>
          </w:tcPr>
          <w:p>
            <w:r/>
            <w:r>
              <w:rPr>
                <w:rFonts w:ascii="Times New Roman" w:hAnsi="Times New Roman" w:eastAsia="Times New Roman"/>
                <w:b w:val="0"/>
                <w:i w:val="0"/>
                <w:color w:val="000000"/>
                <w:sz w:val="18"/>
              </w:rPr>
              <w:t>0.987</w:t>
            </w:r>
          </w:p>
        </w:tc>
      </w:tr>
      <w:tr>
        <w:tc>
          <w:tcPr>
            <w:tcW w:type="dxa" w:w="1872"/>
          </w:tcPr>
          <w:p>
            <w:r/>
            <w:r>
              <w:rPr>
                <w:rFonts w:ascii="Times New Roman" w:hAnsi="Times New Roman" w:eastAsia="Times New Roman"/>
                <w:b w:val="0"/>
                <w:i w:val="0"/>
                <w:color w:val="000000"/>
                <w:sz w:val="18"/>
              </w:rPr>
              <w:t>A1</w:t>
            </w:r>
          </w:p>
        </w:tc>
        <w:tc>
          <w:tcPr>
            <w:tcW w:type="dxa" w:w="1872"/>
          </w:tcPr>
          <w:p>
            <w:r/>
            <w:r>
              <w:rPr>
                <w:rFonts w:ascii="Times New Roman" w:hAnsi="Times New Roman" w:eastAsia="Times New Roman"/>
                <w:b w:val="0"/>
                <w:i w:val="0"/>
                <w:color w:val="000000"/>
                <w:sz w:val="18"/>
              </w:rPr>
              <w:t>LoRA + late features + focal</w:t>
            </w:r>
          </w:p>
        </w:tc>
        <w:tc>
          <w:tcPr>
            <w:tcW w:type="dxa" w:w="1872"/>
          </w:tcPr>
          <w:p>
            <w:r/>
            <w:r>
              <w:rPr>
                <w:rFonts w:ascii="Times New Roman" w:hAnsi="Times New Roman" w:eastAsia="Times New Roman"/>
                <w:b w:val="0"/>
                <w:i w:val="0"/>
                <w:color w:val="000000"/>
                <w:sz w:val="18"/>
              </w:rPr>
              <w:t>0.738</w:t>
            </w:r>
          </w:p>
        </w:tc>
        <w:tc>
          <w:tcPr>
            <w:tcW w:type="dxa" w:w="1872"/>
          </w:tcPr>
          <w:p>
            <w:r/>
            <w:r>
              <w:rPr>
                <w:rFonts w:ascii="Times New Roman" w:hAnsi="Times New Roman" w:eastAsia="Times New Roman"/>
                <w:b w:val="0"/>
                <w:i w:val="0"/>
                <w:color w:val="000000"/>
                <w:sz w:val="18"/>
              </w:rPr>
              <w:t>0.892</w:t>
            </w:r>
          </w:p>
        </w:tc>
        <w:tc>
          <w:tcPr>
            <w:tcW w:type="dxa" w:w="1872"/>
          </w:tcPr>
          <w:p>
            <w:r/>
            <w:r>
              <w:rPr>
                <w:rFonts w:ascii="Times New Roman" w:hAnsi="Times New Roman" w:eastAsia="Times New Roman"/>
                <w:b w:val="0"/>
                <w:i w:val="0"/>
                <w:color w:val="000000"/>
                <w:sz w:val="18"/>
              </w:rPr>
              <w:t>0.985</w:t>
            </w:r>
          </w:p>
        </w:tc>
      </w:tr>
      <w:tr>
        <w:tc>
          <w:tcPr>
            <w:tcW w:type="dxa" w:w="1872"/>
          </w:tcPr>
          <w:p>
            <w:r/>
            <w:r>
              <w:rPr>
                <w:rFonts w:ascii="Times New Roman" w:hAnsi="Times New Roman" w:eastAsia="Times New Roman"/>
                <w:b w:val="0"/>
                <w:i w:val="0"/>
                <w:color w:val="000000"/>
                <w:sz w:val="18"/>
              </w:rPr>
              <w:t>A2</w:t>
            </w:r>
          </w:p>
        </w:tc>
        <w:tc>
          <w:tcPr>
            <w:tcW w:type="dxa" w:w="1872"/>
          </w:tcPr>
          <w:p>
            <w:r/>
            <w:r>
              <w:rPr>
                <w:rFonts w:ascii="Times New Roman" w:hAnsi="Times New Roman" w:eastAsia="Times New Roman"/>
                <w:b w:val="0"/>
                <w:i w:val="0"/>
                <w:color w:val="000000"/>
                <w:sz w:val="18"/>
              </w:rPr>
              <w:t>A1 + multi-scale fusion</w:t>
            </w:r>
          </w:p>
        </w:tc>
        <w:tc>
          <w:tcPr>
            <w:tcW w:type="dxa" w:w="1872"/>
          </w:tcPr>
          <w:p>
            <w:r/>
            <w:r>
              <w:rPr>
                <w:rFonts w:ascii="Times New Roman" w:hAnsi="Times New Roman" w:eastAsia="Times New Roman"/>
                <w:b w:val="0"/>
                <w:i w:val="0"/>
                <w:color w:val="000000"/>
                <w:sz w:val="18"/>
              </w:rPr>
              <w:t>0.765</w:t>
            </w:r>
          </w:p>
        </w:tc>
        <w:tc>
          <w:tcPr>
            <w:tcW w:type="dxa" w:w="1872"/>
          </w:tcPr>
          <w:p>
            <w:r/>
            <w:r>
              <w:rPr>
                <w:rFonts w:ascii="Times New Roman" w:hAnsi="Times New Roman" w:eastAsia="Times New Roman"/>
                <w:b w:val="0"/>
                <w:i w:val="0"/>
                <w:color w:val="000000"/>
                <w:sz w:val="18"/>
              </w:rPr>
              <w:t>0.895</w:t>
            </w:r>
          </w:p>
        </w:tc>
        <w:tc>
          <w:tcPr>
            <w:tcW w:type="dxa" w:w="1872"/>
          </w:tcPr>
          <w:p>
            <w:r/>
            <w:r>
              <w:rPr>
                <w:rFonts w:ascii="Times New Roman" w:hAnsi="Times New Roman" w:eastAsia="Times New Roman"/>
                <w:b w:val="0"/>
                <w:i w:val="0"/>
                <w:color w:val="000000"/>
                <w:sz w:val="18"/>
              </w:rPr>
              <w:t>0.987</w:t>
            </w:r>
          </w:p>
        </w:tc>
      </w:tr>
      <w:tr>
        <w:tc>
          <w:tcPr>
            <w:tcW w:type="dxa" w:w="1872"/>
          </w:tcPr>
          <w:p>
            <w:r/>
            <w:r>
              <w:rPr>
                <w:rFonts w:ascii="Times New Roman" w:hAnsi="Times New Roman" w:eastAsia="Times New Roman"/>
                <w:b w:val="0"/>
                <w:i w:val="0"/>
                <w:color w:val="000000"/>
                <w:sz w:val="18"/>
              </w:rPr>
              <w:t>A3</w:t>
            </w:r>
          </w:p>
        </w:tc>
        <w:tc>
          <w:tcPr>
            <w:tcW w:type="dxa" w:w="1872"/>
          </w:tcPr>
          <w:p>
            <w:r/>
            <w:r>
              <w:rPr>
                <w:rFonts w:ascii="Times New Roman" w:hAnsi="Times New Roman" w:eastAsia="Times New Roman"/>
                <w:b w:val="0"/>
                <w:i w:val="0"/>
                <w:color w:val="000000"/>
                <w:sz w:val="18"/>
              </w:rPr>
              <w:t>A2 + ordinal + referable losses</w:t>
            </w:r>
          </w:p>
        </w:tc>
        <w:tc>
          <w:tcPr>
            <w:tcW w:type="dxa" w:w="1872"/>
          </w:tcPr>
          <w:p>
            <w:r/>
            <w:r>
              <w:rPr>
                <w:rFonts w:ascii="Times New Roman" w:hAnsi="Times New Roman" w:eastAsia="Times New Roman"/>
                <w:b w:val="0"/>
                <w:i w:val="0"/>
                <w:color w:val="000000"/>
                <w:sz w:val="18"/>
              </w:rPr>
              <w:t>0.764</w:t>
            </w:r>
          </w:p>
        </w:tc>
        <w:tc>
          <w:tcPr>
            <w:tcW w:type="dxa" w:w="1872"/>
          </w:tcPr>
          <w:p>
            <w:r/>
            <w:r>
              <w:rPr>
                <w:rFonts w:ascii="Times New Roman" w:hAnsi="Times New Roman" w:eastAsia="Times New Roman"/>
                <w:b w:val="0"/>
                <w:i w:val="0"/>
                <w:color w:val="000000"/>
                <w:sz w:val="18"/>
              </w:rPr>
              <w:t>0.881</w:t>
            </w:r>
          </w:p>
        </w:tc>
        <w:tc>
          <w:tcPr>
            <w:tcW w:type="dxa" w:w="1872"/>
          </w:tcPr>
          <w:p>
            <w:r/>
            <w:r>
              <w:rPr>
                <w:rFonts w:ascii="Times New Roman" w:hAnsi="Times New Roman" w:eastAsia="Times New Roman"/>
                <w:b w:val="0"/>
                <w:i w:val="0"/>
                <w:color w:val="000000"/>
                <w:sz w:val="18"/>
              </w:rPr>
              <w:t>0.988</w:t>
            </w:r>
          </w:p>
        </w:tc>
      </w:tr>
    </w:tbl>
    <w:p/>
    <w:p>
      <w:pPr>
        <w:spacing w:after="160"/>
        <w:ind w:firstLine="432"/>
        <w:jc w:val="both"/>
      </w:pPr>
      <w:r>
        <w:rPr>
          <w:rFonts w:ascii="Times New Roman" w:hAnsi="Times New Roman" w:eastAsia="Times New Roman"/>
          <w:b w:val="0"/>
          <w:i w:val="0"/>
          <w:color w:val="000000"/>
          <w:sz w:val="24"/>
        </w:rPr>
      </w:r>
      <w:r>
        <w:rPr>
          <w:rFonts w:ascii="Times New Roman" w:hAnsi="Times New Roman" w:eastAsia="Times New Roman"/>
          <w:b/>
          <w:i w:val="0"/>
          <w:color w:val="000000"/>
          <w:sz w:val="24"/>
        </w:rPr>
        <w:t>A1 — LoRA + focal only.</w:t>
      </w:r>
      <w:r>
        <w:rPr>
          <w:rFonts w:ascii="Times New Roman" w:hAnsi="Times New Roman" w:eastAsia="Times New Roman"/>
          <w:b w:val="0"/>
          <w:i w:val="0"/>
          <w:color w:val="000000"/>
          <w:sz w:val="24"/>
        </w:rPr>
        <w:t xml:space="preserve"> A1 already reaches QWK 0.892, nearly matching the full Enhanced checkpoint (0.893). This shows that parameter-efficient adaptation of RETFound, combined with class-imbalance-aware focal loss, accounts for most of the ordinal grading signal. Accuracy is lower than Baseline (0.738 vs 0.831), indicating A1 redistributes errors rather than simply fitting majority classes. In other words, LoRA is not a weak substitute here; it is the core mechanism of the Enhanced framework.</w:t>
      </w:r>
    </w:p>
    <w:p>
      <w:pPr>
        <w:spacing w:after="160"/>
        <w:ind w:firstLine="432"/>
        <w:jc w:val="both"/>
      </w:pPr>
      <w:r>
        <w:rPr>
          <w:rFonts w:ascii="Times New Roman" w:hAnsi="Times New Roman" w:eastAsia="Times New Roman"/>
          <w:b w:val="0"/>
          <w:i w:val="0"/>
          <w:color w:val="000000"/>
          <w:sz w:val="24"/>
        </w:rPr>
      </w:r>
      <w:r>
        <w:rPr>
          <w:rFonts w:ascii="Times New Roman" w:hAnsi="Times New Roman" w:eastAsia="Times New Roman"/>
          <w:b/>
          <w:i w:val="0"/>
          <w:color w:val="000000"/>
          <w:sz w:val="24"/>
        </w:rPr>
        <w:t>A2 — adding multi-scale fusion.</w:t>
      </w:r>
      <w:r>
        <w:rPr>
          <w:rFonts w:ascii="Times New Roman" w:hAnsi="Times New Roman" w:eastAsia="Times New Roman"/>
          <w:b w:val="0"/>
          <w:i w:val="0"/>
          <w:color w:val="000000"/>
          <w:sz w:val="24"/>
        </w:rPr>
        <w:t xml:space="preserve"> Adding multi-scale token fusion improves QWK to 0.895 (best among all variants) and raises accuracy from 0.738 to 0.765 versus A1. Referable AUROC also matches the Enhanced model (0.987). This supports the hypothesis that DR grading benefits from combining mid-level local cues (microaneurysms/exudates) with deeper global context (overall severity). Among the Enhanced family, A2 is the strongest pure grading recipe.</w:t>
      </w:r>
    </w:p>
    <w:p>
      <w:pPr>
        <w:spacing w:after="160"/>
        <w:ind w:firstLine="432"/>
        <w:jc w:val="both"/>
      </w:pPr>
      <w:r>
        <w:rPr>
          <w:rFonts w:ascii="Times New Roman" w:hAnsi="Times New Roman" w:eastAsia="Times New Roman"/>
          <w:b w:val="0"/>
          <w:i w:val="0"/>
          <w:color w:val="000000"/>
          <w:sz w:val="24"/>
        </w:rPr>
      </w:r>
      <w:r>
        <w:rPr>
          <w:rFonts w:ascii="Times New Roman" w:hAnsi="Times New Roman" w:eastAsia="Times New Roman"/>
          <w:b/>
          <w:i w:val="0"/>
          <w:color w:val="000000"/>
          <w:sz w:val="24"/>
        </w:rPr>
        <w:t>A3 — adding ordinal and referable auxiliaries.</w:t>
      </w:r>
      <w:r>
        <w:rPr>
          <w:rFonts w:ascii="Times New Roman" w:hAnsi="Times New Roman" w:eastAsia="Times New Roman"/>
          <w:b w:val="0"/>
          <w:i w:val="0"/>
          <w:color w:val="000000"/>
          <w:sz w:val="24"/>
        </w:rPr>
        <w:t xml:space="preserve"> A3 attains the highest referable AUROC (0.988) but reduces QWK to 0.881, below both A2 and Baseline. Two interpretations are compatible with the data: (i) the extra loss terms emphasise screening separation (referable vs non-referable) more than fine-grained ordinal agreement; (ii) under a short 15-epoch ablation schedule, the multi-objective loss may be under-optimised relative to A2. Practically, A3 is attractive if referable detection is the deployment goal, whereas A2 is preferable if five-class QWK is the primary endpoint. The primary Enhanced model, trained longer with the full objective, sits between these behaviours (QWK 0.893, AUROC 0.987).</w:t>
      </w:r>
    </w:p>
    <w:p>
      <w:pPr>
        <w:spacing w:after="160"/>
        <w:ind w:firstLine="432"/>
        <w:jc w:val="both"/>
      </w:pPr>
      <w:r>
        <w:rPr>
          <w:rFonts w:ascii="Times New Roman" w:hAnsi="Times New Roman" w:eastAsia="Times New Roman"/>
          <w:b w:val="0"/>
          <w:i w:val="0"/>
          <w:color w:val="000000"/>
          <w:sz w:val="24"/>
        </w:rPr>
      </w:r>
      <w:r>
        <w:rPr>
          <w:rFonts w:ascii="Times New Roman" w:hAnsi="Times New Roman" w:eastAsia="Times New Roman"/>
          <w:b/>
          <w:i w:val="0"/>
          <w:color w:val="000000"/>
          <w:sz w:val="24"/>
        </w:rPr>
        <w:t>Summary of ablation implications.</w:t>
      </w:r>
      <w:r>
        <w:rPr>
          <w:rFonts w:ascii="Times New Roman" w:hAnsi="Times New Roman" w:eastAsia="Times New Roman"/>
          <w:b w:val="0"/>
          <w:i w:val="0"/>
          <w:color w:val="000000"/>
          <w:sz w:val="24"/>
        </w:rPr>
        <w:t xml:space="preserve"> (1) LoRA + focal (A1) is necessary and nearly sufficient for Enhanced-level QWK. (2) Multi-scale fusion (A2) provides the clearest grading gain. (3) Ordinal/referable auxiliaries (A3) help screening AUROC but can hurt QWK if not carefully scheduled/weighted. Therefore, the Enhanced design is justified as a configurable clinical adaptation stack rather than a single monolithic architecture.</w:t>
      </w:r>
    </w:p>
    <w:p>
      <w:pPr>
        <w:jc w:val="center"/>
      </w:pPr>
      <w:r>
        <w:drawing>
          <wp:inline xmlns:a="http://schemas.openxmlformats.org/drawingml/2006/main" xmlns:pic="http://schemas.openxmlformats.org/drawingml/2006/picture">
            <wp:extent cx="5029200" cy="2377440"/>
            <wp:docPr id="14" name="Picture 14"/>
            <wp:cNvGraphicFramePr>
              <a:graphicFrameLocks noChangeAspect="1"/>
            </wp:cNvGraphicFramePr>
            <a:graphic>
              <a:graphicData uri="http://schemas.openxmlformats.org/drawingml/2006/picture">
                <pic:pic>
                  <pic:nvPicPr>
                    <pic:cNvPr id="0" name="fig4_ablation_qwk_auroc.png"/>
                    <pic:cNvPicPr/>
                  </pic:nvPicPr>
                  <pic:blipFill>
                    <a:blip r:embed="rId22"/>
                    <a:stretch>
                      <a:fillRect/>
                    </a:stretch>
                  </pic:blipFill>
                  <pic:spPr>
                    <a:xfrm>
                      <a:off x="0" y="0"/>
                      <a:ext cx="5029200" cy="2377440"/>
                    </a:xfrm>
                    <a:prstGeom prst="rect"/>
                  </pic:spPr>
                </pic:pic>
              </a:graphicData>
            </a:graphic>
          </wp:inline>
        </w:drawing>
      </w:r>
    </w:p>
    <w:p>
      <w:pPr>
        <w:spacing w:after="240"/>
        <w:jc w:val="center"/>
      </w:pPr>
      <w:r>
        <w:rPr>
          <w:rFonts w:ascii="Times New Roman" w:hAnsi="Times New Roman" w:eastAsia="Times New Roman"/>
          <w:b w:val="0"/>
          <w:i/>
          <w:color w:val="000000"/>
          <w:sz w:val="20"/>
        </w:rPr>
        <w:t>Figure 8. Ablation summary on APTOS: QWK (left) and referable AUROC (right). A2 achieves the highest QWK; A3 achieves the highest referable AUROC.</w:t>
      </w:r>
    </w:p>
    <w:p>
      <w:pPr>
        <w:pStyle w:val="Heading1"/>
        <w:jc w:val="left"/>
      </w:pPr>
      <w:r>
        <w:rPr>
          <w:rFonts w:ascii="Times New Roman" w:hAnsi="Times New Roman" w:eastAsia="Times New Roman"/>
          <w:b/>
          <w:i w:val="0"/>
          <w:sz w:val="32"/>
          <w:color w:val="000000"/>
        </w:rPr>
        <w:t>4. Conclusion</w:t>
      </w:r>
    </w:p>
    <w:p>
      <w:pPr>
        <w:spacing w:after="160"/>
        <w:ind w:firstLine="432"/>
        <w:jc w:val="both"/>
      </w:pPr>
      <w:r>
        <w:rPr>
          <w:rFonts w:ascii="Times New Roman" w:hAnsi="Times New Roman" w:eastAsia="Times New Roman"/>
          <w:b w:val="0"/>
          <w:i w:val="0"/>
          <w:color w:val="000000"/>
          <w:sz w:val="24"/>
        </w:rPr>
        <w:t>This work compared standard RETFound fine-tuning with a clinically motivated Enhanced RETFound recipe for DR severity grading. On APTOS, the enhanced model is comparable to the baseline, with small gains in QWK and referable AUROC but lower accuracy. External Messidor-2 testing provides stronger support: Enhanced RETFound improves QWK and, especially, referable AUROC under domain shift, which matters for screening-style deployment. Ablations show that LoRA + focal adaptation already recovers most Enhanced-level QWK, multi-scale fusion (A2) gives the best grading agreement, and ordinal/referable auxiliaries (A3) mainly boost screening AUROC. Foundation-model adaptation for DR should therefore be judged with ordinal and clinical endpoints—not accuracy alone—and external validation is essential before claiming practical benefit.</w:t>
      </w:r>
    </w:p>
    <w:p>
      <w:pPr>
        <w:pStyle w:val="Heading1"/>
        <w:jc w:val="left"/>
      </w:pPr>
      <w:r>
        <w:rPr>
          <w:rFonts w:ascii="Times New Roman" w:hAnsi="Times New Roman" w:eastAsia="Times New Roman"/>
          <w:b/>
          <w:i w:val="0"/>
          <w:sz w:val="32"/>
          <w:color w:val="000000"/>
        </w:rPr>
        <w:t>5. References</w:t>
      </w:r>
    </w:p>
    <w:p>
      <w:pPr>
        <w:spacing w:after="120"/>
        <w:ind w:left="360" w:hanging="360"/>
        <w:jc w:val="both"/>
      </w:pPr>
      <w:r>
        <w:rPr>
          <w:rFonts w:ascii="Times New Roman" w:hAnsi="Times New Roman" w:eastAsia="Times New Roman"/>
          <w:b w:val="0"/>
          <w:i w:val="0"/>
          <w:color w:val="000000"/>
          <w:sz w:val="22"/>
        </w:rPr>
        <w:t>[1] Zhou, Y., Chia, M.A., Wagner, S.K., et al. (2023). A foundation model for generalizable disease detection from retinal images. Nature, 622, 156–163.</w:t>
      </w:r>
    </w:p>
    <w:p>
      <w:pPr>
        <w:spacing w:after="120"/>
        <w:ind w:left="360" w:hanging="360"/>
        <w:jc w:val="both"/>
      </w:pPr>
      <w:r>
        <w:rPr>
          <w:rFonts w:ascii="Times New Roman" w:hAnsi="Times New Roman" w:eastAsia="Times New Roman"/>
          <w:b w:val="0"/>
          <w:i w:val="0"/>
          <w:color w:val="000000"/>
          <w:sz w:val="22"/>
        </w:rPr>
        <w:t>[2] Dosovitskiy, A., Beyer, L., Kolesnikov, A., et al. (2021). An image is worth 16×16 words: Transformers for image recognition at scale. ICLR.</w:t>
      </w:r>
    </w:p>
    <w:p>
      <w:pPr>
        <w:spacing w:after="120"/>
        <w:ind w:left="360" w:hanging="360"/>
        <w:jc w:val="both"/>
      </w:pPr>
      <w:r>
        <w:rPr>
          <w:rFonts w:ascii="Times New Roman" w:hAnsi="Times New Roman" w:eastAsia="Times New Roman"/>
          <w:b w:val="0"/>
          <w:i w:val="0"/>
          <w:color w:val="000000"/>
          <w:sz w:val="22"/>
        </w:rPr>
        <w:t>[3] He, K., Chen, X., Xie, S., et al. (2022). Masked autoencoders are scalable vision learners. CVPR, 16000–16009.</w:t>
      </w:r>
    </w:p>
    <w:p>
      <w:pPr>
        <w:spacing w:after="120"/>
        <w:ind w:left="360" w:hanging="360"/>
        <w:jc w:val="both"/>
      </w:pPr>
      <w:r>
        <w:rPr>
          <w:rFonts w:ascii="Times New Roman" w:hAnsi="Times New Roman" w:eastAsia="Times New Roman"/>
          <w:b w:val="0"/>
          <w:i w:val="0"/>
          <w:color w:val="000000"/>
          <w:sz w:val="22"/>
        </w:rPr>
        <w:t>[4] Hu, E.J., Shen, Y., Wallis, P., et al. (2022). LoRA: Low-rank adaptation of large language models. ICLR.</w:t>
      </w:r>
    </w:p>
    <w:p>
      <w:pPr>
        <w:spacing w:after="120"/>
        <w:ind w:left="360" w:hanging="360"/>
        <w:jc w:val="both"/>
      </w:pPr>
      <w:r>
        <w:rPr>
          <w:rFonts w:ascii="Times New Roman" w:hAnsi="Times New Roman" w:eastAsia="Times New Roman"/>
          <w:b w:val="0"/>
          <w:i w:val="0"/>
          <w:color w:val="000000"/>
          <w:sz w:val="22"/>
        </w:rPr>
        <w:t>[5] Lin, T.-Y., Goyal, P., Girshick, R., He, K., &amp; Dollár, P. (2017). Focal loss for dense object detection. ICCV, 2980–2988.</w:t>
      </w:r>
    </w:p>
    <w:p>
      <w:pPr>
        <w:spacing w:after="120"/>
        <w:ind w:left="360" w:hanging="360"/>
        <w:jc w:val="both"/>
      </w:pPr>
      <w:r>
        <w:rPr>
          <w:rFonts w:ascii="Times New Roman" w:hAnsi="Times New Roman" w:eastAsia="Times New Roman"/>
          <w:b w:val="0"/>
          <w:i w:val="0"/>
          <w:color w:val="000000"/>
          <w:sz w:val="22"/>
        </w:rPr>
        <w:t>[6] Cao, W., Mirjalili, V., &amp; Raschka, S. (2020). Rank consistent ordinal regression for neural networks with application to age estimation. Pattern Recognition Letters, 140, 325–331.</w:t>
      </w:r>
    </w:p>
    <w:p>
      <w:pPr>
        <w:spacing w:after="120"/>
        <w:ind w:left="360" w:hanging="360"/>
        <w:jc w:val="both"/>
      </w:pPr>
      <w:r>
        <w:rPr>
          <w:rFonts w:ascii="Times New Roman" w:hAnsi="Times New Roman" w:eastAsia="Times New Roman"/>
          <w:b w:val="0"/>
          <w:i w:val="0"/>
          <w:color w:val="000000"/>
          <w:sz w:val="22"/>
        </w:rPr>
        <w:t>[7] Wilkinson, C.P., Ferris, F.L., Klein, R.E., et al. (2003). Proposed international clinical diabetic retinopathy and diabetic macular edema disease severity scales. Ophthalmology, 110(9), 1677–1682.</w:t>
      </w:r>
    </w:p>
    <w:p>
      <w:pPr>
        <w:spacing w:after="120"/>
        <w:ind w:left="360" w:hanging="360"/>
        <w:jc w:val="both"/>
      </w:pPr>
      <w:r>
        <w:rPr>
          <w:rFonts w:ascii="Times New Roman" w:hAnsi="Times New Roman" w:eastAsia="Times New Roman"/>
          <w:b w:val="0"/>
          <w:i w:val="0"/>
          <w:color w:val="000000"/>
          <w:sz w:val="22"/>
        </w:rPr>
        <w:t>[8] Gulshan, V., Peng, L., Coram, M., et al. (2016). Development and validation of a deep learning algorithm for detection of diabetic retinopathy in retinal fundus photographs. JAMA, 316(22), 2402–2410.</w:t>
      </w:r>
    </w:p>
    <w:p>
      <w:pPr>
        <w:spacing w:after="120"/>
        <w:ind w:left="360" w:hanging="360"/>
        <w:jc w:val="both"/>
      </w:pPr>
      <w:r>
        <w:rPr>
          <w:rFonts w:ascii="Times New Roman" w:hAnsi="Times New Roman" w:eastAsia="Times New Roman"/>
          <w:b w:val="0"/>
          <w:i w:val="0"/>
          <w:color w:val="000000"/>
          <w:sz w:val="22"/>
        </w:rPr>
        <w:t>[9] Decencière, E., Zhang, X., Cazuguel, G., et al. (2014). Feedback on a publicly distributed image database: the Messidor database. Image Analysis &amp; Stereology, 33(3), 231–234.</w:t>
      </w:r>
    </w:p>
    <w:p>
      <w:pPr>
        <w:spacing w:after="120"/>
        <w:ind w:left="360" w:hanging="360"/>
        <w:jc w:val="both"/>
      </w:pPr>
      <w:r>
        <w:rPr>
          <w:rFonts w:ascii="Times New Roman" w:hAnsi="Times New Roman" w:eastAsia="Times New Roman"/>
          <w:b w:val="0"/>
          <w:i w:val="0"/>
          <w:color w:val="000000"/>
          <w:sz w:val="22"/>
        </w:rPr>
        <w:t>[10] Karthik, Maggie, &amp; Dane, S. (2019). APTOS 2019 Blindness Detection. Kaggle. https://www.kaggle.com/competitions/aptos2019-blindness-detection</w:t>
      </w:r>
    </w:p>
    <w:p>
      <w:pPr>
        <w:spacing w:after="120"/>
        <w:ind w:left="360" w:hanging="360"/>
        <w:jc w:val="both"/>
      </w:pPr>
      <w:r>
        <w:rPr>
          <w:rFonts w:ascii="Times New Roman" w:hAnsi="Times New Roman" w:eastAsia="Times New Roman"/>
          <w:b w:val="0"/>
          <w:i w:val="0"/>
          <w:color w:val="000000"/>
          <w:sz w:val="22"/>
        </w:rPr>
        <w:t>[11] Krause, J., Gulshan, V., Rahimy, E., et al. (2018). Grader variability and the importance of reference standards for evaluating machine learning models for diabetic retinopathy. Ophthalmology, 125(8), 1264–1272.</w:t>
      </w:r>
    </w:p>
    <w:p>
      <w:pPr>
        <w:spacing w:after="120"/>
        <w:ind w:left="360" w:hanging="360"/>
        <w:jc w:val="both"/>
      </w:pPr>
      <w:r>
        <w:rPr>
          <w:rFonts w:ascii="Times New Roman" w:hAnsi="Times New Roman" w:eastAsia="Times New Roman"/>
          <w:b w:val="0"/>
          <w:i w:val="0"/>
          <w:color w:val="000000"/>
          <w:sz w:val="22"/>
        </w:rPr>
        <w:t>[12] Ting, D.S.W., Pasquale, L.R., Peng, L., et al. (2019). Artificial intelligence and deep learning in ophthalmology. British Journal of Ophthalmology, 103(2), 167–175.</w:t>
      </w:r>
    </w:p>
    <w:p>
      <w:pPr>
        <w:spacing w:after="120"/>
        <w:ind w:left="360" w:hanging="360"/>
        <w:jc w:val="both"/>
      </w:pPr>
      <w:r>
        <w:rPr>
          <w:rFonts w:ascii="Times New Roman" w:hAnsi="Times New Roman" w:eastAsia="Times New Roman"/>
          <w:b w:val="0"/>
          <w:i w:val="0"/>
          <w:color w:val="000000"/>
          <w:sz w:val="22"/>
        </w:rPr>
        <w:t>[13] Li, T., Gao, Y., Wang, K., Guo, S., Liu, H., &amp; Kang, H. (2019). Diagnostic assessment of deep learning algorithms for diabetic retinopathy screening. Information Sciences, 501, 511–522.</w:t>
      </w:r>
    </w:p>
    <w:p>
      <w:pPr>
        <w:spacing w:after="120"/>
        <w:ind w:left="360" w:hanging="360"/>
        <w:jc w:val="both"/>
      </w:pPr>
      <w:r>
        <w:rPr>
          <w:rFonts w:ascii="Times New Roman" w:hAnsi="Times New Roman" w:eastAsia="Times New Roman"/>
          <w:b w:val="0"/>
          <w:i w:val="0"/>
          <w:color w:val="000000"/>
          <w:sz w:val="22"/>
        </w:rPr>
        <w:t>[14] Cohen, J. (1968). Weighted kappa: Nominal scale agreement with provision for scaled disagreement or partial credit. Psychological Bulletin, 70(4), 213–220.</w:t>
      </w:r>
    </w:p>
    <w:p>
      <w:pPr>
        <w:spacing w:after="120"/>
        <w:ind w:left="360" w:hanging="360"/>
        <w:jc w:val="both"/>
      </w:pPr>
      <w:r>
        <w:rPr>
          <w:rFonts w:ascii="Times New Roman" w:hAnsi="Times New Roman" w:eastAsia="Times New Roman"/>
          <w:b w:val="0"/>
          <w:i w:val="0"/>
          <w:color w:val="000000"/>
          <w:sz w:val="22"/>
        </w:rPr>
        <w:t>[15] Bommasani, R., Hudson, D.A., Adeli, E., et al. (2021). On the opportunities and risks of foundation models. arXiv:2108.07258.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color w:val="000000"/>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6"/>
      <w:szCs w:val="26"/>
      <w:color w:val="00000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